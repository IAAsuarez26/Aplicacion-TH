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9914" w14:textId="218BB143" w:rsidR="005B36CA" w:rsidRPr="00DC7F69" w:rsidRDefault="00000000">
      <w:pPr>
        <w:jc w:val="right"/>
        <w:rPr>
          <w:lang w:val="es-VE"/>
        </w:rPr>
      </w:pPr>
      <w:r w:rsidRPr="00DC7F69">
        <w:rPr>
          <w:rFonts w:ascii="Calibri" w:hAnsi="Calibri"/>
          <w:b/>
          <w:color w:val="64748B"/>
          <w:sz w:val="17"/>
          <w:lang w:val="es-VE"/>
        </w:rPr>
        <w:t xml:space="preserve">PONCE &amp; BENZO | DIRECCIÓN DE SISTEMAS </w:t>
      </w:r>
      <w:r w:rsidR="00DC7F69">
        <w:rPr>
          <w:rFonts w:ascii="Calibri" w:hAnsi="Calibri"/>
          <w:b/>
          <w:color w:val="64748B"/>
          <w:sz w:val="17"/>
          <w:lang w:val="es-VE"/>
        </w:rPr>
        <w:t>&amp;</w:t>
      </w:r>
      <w:r w:rsidRPr="00DC7F69">
        <w:rPr>
          <w:rFonts w:ascii="Calibri" w:hAnsi="Calibri"/>
          <w:b/>
          <w:color w:val="64748B"/>
          <w:sz w:val="17"/>
          <w:lang w:val="es-VE"/>
        </w:rPr>
        <w:t xml:space="preserve"> TECNOLOGÍA</w:t>
      </w:r>
      <w:r w:rsidRPr="00DC7F69">
        <w:rPr>
          <w:rFonts w:ascii="Calibri" w:hAnsi="Calibri"/>
          <w:b/>
          <w:color w:val="64748B"/>
          <w:sz w:val="17"/>
          <w:lang w:val="es-VE"/>
        </w:rPr>
        <w:br/>
      </w:r>
    </w:p>
    <w:p w14:paraId="2E0C5887" w14:textId="77777777" w:rsidR="005B36CA" w:rsidRPr="00DC7F69" w:rsidRDefault="00000000">
      <w:pPr>
        <w:spacing w:before="280" w:after="80"/>
        <w:rPr>
          <w:lang w:val="es-VE"/>
        </w:rPr>
      </w:pPr>
      <w:r w:rsidRPr="00DC7F69">
        <w:rPr>
          <w:rFonts w:ascii="Calibri" w:hAnsi="Calibri"/>
          <w:b/>
          <w:color w:val="1B365D"/>
          <w:sz w:val="44"/>
          <w:lang w:val="es-VE"/>
        </w:rPr>
        <w:t>CASO HUMAND: DICTAMEN TÉCNICO DE INTEGRACIÓN</w:t>
      </w:r>
    </w:p>
    <w:p w14:paraId="2AACF8BA" w14:textId="77777777" w:rsidR="005B36CA" w:rsidRPr="00DC7F69" w:rsidRDefault="00000000">
      <w:pPr>
        <w:spacing w:after="320"/>
        <w:rPr>
          <w:lang w:val="es-VE"/>
        </w:rPr>
      </w:pPr>
      <w:r w:rsidRPr="00DC7F69">
        <w:rPr>
          <w:rFonts w:ascii="Calibri" w:hAnsi="Calibri"/>
          <w:color w:val="2B6CB0"/>
          <w:sz w:val="24"/>
          <w:lang w:val="es-VE"/>
        </w:rPr>
        <w:t>Análisis Causa Raíz de Pérdida de Información, Semántica PUT / PATCH / POST y Protocolo de Sincronización</w:t>
      </w:r>
    </w:p>
    <w:p w14:paraId="48CECE90" w14:textId="77777777" w:rsidR="005B36CA" w:rsidRPr="00DC7F69" w:rsidRDefault="005B36CA">
      <w:pPr>
        <w:pBdr>
          <w:bottom w:val="single" w:sz="18" w:space="2" w:color="1B365D"/>
        </w:pBdr>
        <w:spacing w:after="280"/>
        <w:rPr>
          <w:lang w:val="es-VE"/>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192"/>
      </w:tblGrid>
      <w:tr w:rsidR="005B36CA" w14:paraId="5E0872F2" w14:textId="77777777">
        <w:trPr>
          <w:jc w:val="center"/>
        </w:trPr>
        <w:tc>
          <w:tcPr>
            <w:tcW w:w="3168" w:type="dxa"/>
            <w:shd w:val="clear" w:color="auto" w:fill="F8FAFC"/>
            <w:tcMar>
              <w:top w:w="90" w:type="dxa"/>
              <w:left w:w="130" w:type="dxa"/>
              <w:bottom w:w="90" w:type="dxa"/>
              <w:right w:w="130" w:type="dxa"/>
            </w:tcMar>
          </w:tcPr>
          <w:p w14:paraId="40D73FBB" w14:textId="77777777" w:rsidR="005B36CA" w:rsidRDefault="00000000">
            <w:pPr>
              <w:spacing w:after="0"/>
            </w:pPr>
            <w:r>
              <w:rPr>
                <w:rFonts w:ascii="Calibri" w:hAnsi="Calibri"/>
                <w:b/>
                <w:color w:val="1B365D"/>
                <w:sz w:val="18"/>
              </w:rPr>
              <w:t>Código de Asunto:</w:t>
            </w:r>
          </w:p>
        </w:tc>
        <w:tc>
          <w:tcPr>
            <w:tcW w:w="6192" w:type="dxa"/>
            <w:shd w:val="clear" w:color="auto" w:fill="FFFFFF"/>
            <w:tcMar>
              <w:top w:w="90" w:type="dxa"/>
              <w:left w:w="130" w:type="dxa"/>
              <w:bottom w:w="90" w:type="dxa"/>
              <w:right w:w="130" w:type="dxa"/>
            </w:tcMar>
          </w:tcPr>
          <w:p w14:paraId="1CB4C579" w14:textId="77777777" w:rsidR="005B36CA" w:rsidRDefault="00000000">
            <w:pPr>
              <w:spacing w:after="0"/>
            </w:pPr>
            <w:r>
              <w:rPr>
                <w:rFonts w:ascii="Calibri" w:hAnsi="Calibri"/>
                <w:color w:val="1E293B"/>
                <w:sz w:val="18"/>
              </w:rPr>
              <w:t>CASO-HUMAND-2026-001</w:t>
            </w:r>
          </w:p>
        </w:tc>
      </w:tr>
      <w:tr w:rsidR="005B36CA" w:rsidRPr="00DC7F69" w14:paraId="04A345A2" w14:textId="77777777">
        <w:trPr>
          <w:jc w:val="center"/>
        </w:trPr>
        <w:tc>
          <w:tcPr>
            <w:tcW w:w="3168" w:type="dxa"/>
            <w:shd w:val="clear" w:color="auto" w:fill="F8FAFC"/>
            <w:tcMar>
              <w:top w:w="90" w:type="dxa"/>
              <w:left w:w="130" w:type="dxa"/>
              <w:bottom w:w="90" w:type="dxa"/>
              <w:right w:w="130" w:type="dxa"/>
            </w:tcMar>
          </w:tcPr>
          <w:p w14:paraId="052E8C67" w14:textId="77777777" w:rsidR="005B36CA" w:rsidRDefault="00000000">
            <w:pPr>
              <w:spacing w:after="0"/>
            </w:pPr>
            <w:r>
              <w:rPr>
                <w:rFonts w:ascii="Calibri" w:hAnsi="Calibri"/>
                <w:b/>
                <w:color w:val="1B365D"/>
                <w:sz w:val="18"/>
              </w:rPr>
              <w:t>Tipo de Documento:</w:t>
            </w:r>
          </w:p>
        </w:tc>
        <w:tc>
          <w:tcPr>
            <w:tcW w:w="6192" w:type="dxa"/>
            <w:shd w:val="clear" w:color="auto" w:fill="FFFFFF"/>
            <w:tcMar>
              <w:top w:w="90" w:type="dxa"/>
              <w:left w:w="130" w:type="dxa"/>
              <w:bottom w:w="90" w:type="dxa"/>
              <w:right w:w="130" w:type="dxa"/>
            </w:tcMar>
          </w:tcPr>
          <w:p w14:paraId="65CD00C4" w14:textId="77777777" w:rsidR="005B36CA" w:rsidRPr="00DC7F69" w:rsidRDefault="00000000">
            <w:pPr>
              <w:spacing w:after="0"/>
              <w:rPr>
                <w:lang w:val="es-VE"/>
              </w:rPr>
            </w:pPr>
            <w:r w:rsidRPr="00DC7F69">
              <w:rPr>
                <w:rFonts w:ascii="Calibri" w:hAnsi="Calibri"/>
                <w:color w:val="1E293B"/>
                <w:sz w:val="18"/>
                <w:lang w:val="es-VE"/>
              </w:rPr>
              <w:t>Dictamen Técnico de Arquitectura y Guía Operativa</w:t>
            </w:r>
          </w:p>
        </w:tc>
      </w:tr>
      <w:tr w:rsidR="005B36CA" w14:paraId="241392E2" w14:textId="77777777">
        <w:trPr>
          <w:jc w:val="center"/>
        </w:trPr>
        <w:tc>
          <w:tcPr>
            <w:tcW w:w="3168" w:type="dxa"/>
            <w:shd w:val="clear" w:color="auto" w:fill="F8FAFC"/>
            <w:tcMar>
              <w:top w:w="90" w:type="dxa"/>
              <w:left w:w="130" w:type="dxa"/>
              <w:bottom w:w="90" w:type="dxa"/>
              <w:right w:w="130" w:type="dxa"/>
            </w:tcMar>
          </w:tcPr>
          <w:p w14:paraId="06B316F2" w14:textId="77777777" w:rsidR="005B36CA" w:rsidRDefault="00000000">
            <w:pPr>
              <w:spacing w:after="0"/>
            </w:pPr>
            <w:r>
              <w:rPr>
                <w:rFonts w:ascii="Calibri" w:hAnsi="Calibri"/>
                <w:b/>
                <w:color w:val="1B365D"/>
                <w:sz w:val="18"/>
              </w:rPr>
              <w:t>Sistemas Involucrados:</w:t>
            </w:r>
          </w:p>
        </w:tc>
        <w:tc>
          <w:tcPr>
            <w:tcW w:w="6192" w:type="dxa"/>
            <w:shd w:val="clear" w:color="auto" w:fill="FFFFFF"/>
            <w:tcMar>
              <w:top w:w="90" w:type="dxa"/>
              <w:left w:w="130" w:type="dxa"/>
              <w:bottom w:w="90" w:type="dxa"/>
              <w:right w:w="130" w:type="dxa"/>
            </w:tcMar>
          </w:tcPr>
          <w:p w14:paraId="1F83F325" w14:textId="77777777" w:rsidR="005B36CA" w:rsidRDefault="00000000">
            <w:pPr>
              <w:spacing w:after="0"/>
            </w:pPr>
            <w:r>
              <w:rPr>
                <w:rFonts w:ascii="Calibri" w:hAnsi="Calibri"/>
                <w:color w:val="1E293B"/>
                <w:sz w:val="18"/>
              </w:rPr>
              <w:t>Aplicación TH (PostgreSQL/InsForge) ↔ Humand Public API v1</w:t>
            </w:r>
          </w:p>
        </w:tc>
      </w:tr>
      <w:tr w:rsidR="005B36CA" w:rsidRPr="00DC7F69" w14:paraId="6A71A444" w14:textId="77777777">
        <w:trPr>
          <w:jc w:val="center"/>
        </w:trPr>
        <w:tc>
          <w:tcPr>
            <w:tcW w:w="3168" w:type="dxa"/>
            <w:shd w:val="clear" w:color="auto" w:fill="F8FAFC"/>
            <w:tcMar>
              <w:top w:w="90" w:type="dxa"/>
              <w:left w:w="130" w:type="dxa"/>
              <w:bottom w:w="90" w:type="dxa"/>
              <w:right w:w="130" w:type="dxa"/>
            </w:tcMar>
          </w:tcPr>
          <w:p w14:paraId="1DF6A3AC" w14:textId="77777777" w:rsidR="005B36CA" w:rsidRDefault="00000000">
            <w:pPr>
              <w:spacing w:after="0"/>
            </w:pPr>
            <w:r>
              <w:rPr>
                <w:rFonts w:ascii="Calibri" w:hAnsi="Calibri"/>
                <w:b/>
                <w:color w:val="1B365D"/>
                <w:sz w:val="18"/>
              </w:rPr>
              <w:t>Incidencia Reportada:</w:t>
            </w:r>
          </w:p>
        </w:tc>
        <w:tc>
          <w:tcPr>
            <w:tcW w:w="6192" w:type="dxa"/>
            <w:shd w:val="clear" w:color="auto" w:fill="FFFFFF"/>
            <w:tcMar>
              <w:top w:w="90" w:type="dxa"/>
              <w:left w:w="130" w:type="dxa"/>
              <w:bottom w:w="90" w:type="dxa"/>
              <w:right w:w="130" w:type="dxa"/>
            </w:tcMar>
          </w:tcPr>
          <w:p w14:paraId="19F1C079" w14:textId="77777777" w:rsidR="005B36CA" w:rsidRPr="00DC7F69" w:rsidRDefault="00000000">
            <w:pPr>
              <w:spacing w:after="0"/>
              <w:rPr>
                <w:lang w:val="es-VE"/>
              </w:rPr>
            </w:pPr>
            <w:r w:rsidRPr="00DC7F69">
              <w:rPr>
                <w:rFonts w:ascii="Calibri" w:hAnsi="Calibri"/>
                <w:color w:val="1E293B"/>
                <w:sz w:val="18"/>
                <w:lang w:val="es-VE"/>
              </w:rPr>
              <w:t>Eliminación / Blanqueo no intencionado de datos preexistentes en Humand</w:t>
            </w:r>
          </w:p>
        </w:tc>
      </w:tr>
      <w:tr w:rsidR="005B36CA" w:rsidRPr="00DC7F69" w14:paraId="12A6E6EB" w14:textId="77777777">
        <w:trPr>
          <w:jc w:val="center"/>
        </w:trPr>
        <w:tc>
          <w:tcPr>
            <w:tcW w:w="3168" w:type="dxa"/>
            <w:shd w:val="clear" w:color="auto" w:fill="F8FAFC"/>
            <w:tcMar>
              <w:top w:w="90" w:type="dxa"/>
              <w:left w:w="130" w:type="dxa"/>
              <w:bottom w:w="90" w:type="dxa"/>
              <w:right w:w="130" w:type="dxa"/>
            </w:tcMar>
          </w:tcPr>
          <w:p w14:paraId="24B7BB64" w14:textId="77777777" w:rsidR="005B36CA" w:rsidRDefault="00000000">
            <w:pPr>
              <w:spacing w:after="0"/>
            </w:pPr>
            <w:r>
              <w:rPr>
                <w:rFonts w:ascii="Calibri" w:hAnsi="Calibri"/>
                <w:b/>
                <w:color w:val="1B365D"/>
                <w:sz w:val="18"/>
              </w:rPr>
              <w:t>Audiencia Destinataria:</w:t>
            </w:r>
          </w:p>
        </w:tc>
        <w:tc>
          <w:tcPr>
            <w:tcW w:w="6192" w:type="dxa"/>
            <w:shd w:val="clear" w:color="auto" w:fill="FFFFFF"/>
            <w:tcMar>
              <w:top w:w="90" w:type="dxa"/>
              <w:left w:w="130" w:type="dxa"/>
              <w:bottom w:w="90" w:type="dxa"/>
              <w:right w:w="130" w:type="dxa"/>
            </w:tcMar>
          </w:tcPr>
          <w:p w14:paraId="379CBA61" w14:textId="5D6CBC57" w:rsidR="005B36CA" w:rsidRPr="00DC7F69" w:rsidRDefault="00000000">
            <w:pPr>
              <w:spacing w:after="0"/>
              <w:rPr>
                <w:lang w:val="es-VE"/>
              </w:rPr>
            </w:pPr>
            <w:r w:rsidRPr="00DC7F69">
              <w:rPr>
                <w:rFonts w:ascii="Calibri" w:hAnsi="Calibri"/>
                <w:color w:val="1E293B"/>
                <w:sz w:val="18"/>
                <w:lang w:val="es-VE"/>
              </w:rPr>
              <w:t xml:space="preserve">Gerencia de Talento Humano, Analistas de TH, Dirección de Sistemas </w:t>
            </w:r>
            <w:r w:rsidR="00DC7F69">
              <w:rPr>
                <w:rFonts w:ascii="Calibri" w:hAnsi="Calibri"/>
                <w:color w:val="1E293B"/>
                <w:sz w:val="18"/>
                <w:lang w:val="es-VE"/>
              </w:rPr>
              <w:t>&amp;</w:t>
            </w:r>
            <w:r w:rsidRPr="00DC7F69">
              <w:rPr>
                <w:rFonts w:ascii="Calibri" w:hAnsi="Calibri"/>
                <w:color w:val="1E293B"/>
                <w:sz w:val="18"/>
                <w:lang w:val="es-VE"/>
              </w:rPr>
              <w:t xml:space="preserve"> Tecnología</w:t>
            </w:r>
          </w:p>
        </w:tc>
      </w:tr>
    </w:tbl>
    <w:p w14:paraId="27F58A62" w14:textId="77777777" w:rsidR="005B36CA" w:rsidRPr="00DC7F69" w:rsidRDefault="005B36CA">
      <w:pPr>
        <w:spacing w:after="240"/>
        <w:rPr>
          <w:lang w:val="es-VE"/>
        </w:rPr>
      </w:pPr>
    </w:p>
    <w:p w14:paraId="11CA903F"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1. Resumen Ejecutivo y Causa Raíz del Incidente</w:t>
      </w:r>
    </w:p>
    <w:p w14:paraId="230C6EAC" w14:textId="77777777" w:rsidR="005B36CA" w:rsidRPr="00DC7F69" w:rsidRDefault="00000000" w:rsidP="00DC7F69">
      <w:pPr>
        <w:spacing w:after="120"/>
        <w:jc w:val="both"/>
        <w:rPr>
          <w:lang w:val="es-VE"/>
        </w:rPr>
      </w:pPr>
      <w:r w:rsidRPr="00DC7F69">
        <w:rPr>
          <w:rFonts w:ascii="Calibri" w:hAnsi="Calibri"/>
          <w:color w:val="1E293B"/>
          <w:sz w:val="20"/>
          <w:lang w:val="es-VE"/>
        </w:rPr>
        <w:t>El presente informe da respuesta formal y técnica a la incidencia detectada recientemente durante el proceso de integración entre la Aplicación de Talento Humano (TH) y la plataforma Humand, en la cual se reportó la eliminación o blanqueo no deseado de ciertos atributos en los perfiles de los colaboradores.</w:t>
      </w:r>
    </w:p>
    <w:tbl>
      <w:tblPr>
        <w:tblW w:w="0" w:type="auto"/>
        <w:jc w:val="center"/>
        <w:tblBorders>
          <w:left w:val="single" w:sz="24" w:space="0" w:color="C53030"/>
        </w:tblBorders>
        <w:tblLook w:val="04A0" w:firstRow="1" w:lastRow="0" w:firstColumn="1" w:lastColumn="0" w:noHBand="0" w:noVBand="1"/>
      </w:tblPr>
      <w:tblGrid>
        <w:gridCol w:w="9360"/>
      </w:tblGrid>
      <w:tr w:rsidR="005B36CA" w:rsidRPr="00DC7F69" w14:paraId="0A535A03" w14:textId="77777777">
        <w:trPr>
          <w:jc w:val="center"/>
        </w:trPr>
        <w:tc>
          <w:tcPr>
            <w:tcW w:w="9360" w:type="dxa"/>
            <w:shd w:val="clear" w:color="auto" w:fill="FEF2F2"/>
            <w:tcMar>
              <w:top w:w="140" w:type="dxa"/>
              <w:left w:w="200" w:type="dxa"/>
              <w:bottom w:w="140" w:type="dxa"/>
              <w:right w:w="200" w:type="dxa"/>
            </w:tcMar>
          </w:tcPr>
          <w:p w14:paraId="2EFE6F4A" w14:textId="77777777" w:rsidR="005B36CA" w:rsidRPr="00DC7F69" w:rsidRDefault="00000000">
            <w:pPr>
              <w:spacing w:after="60"/>
              <w:rPr>
                <w:lang w:val="es-VE"/>
              </w:rPr>
            </w:pPr>
            <w:r w:rsidRPr="00DC7F69">
              <w:rPr>
                <w:rFonts w:ascii="Calibri" w:hAnsi="Calibri"/>
                <w:b/>
                <w:color w:val="C53030"/>
                <w:sz w:val="21"/>
                <w:lang w:val="es-VE"/>
              </w:rPr>
              <w:t>DICTAMEN DE CAUSA RAÍZ: COMPORTAMIENTO DESTRUCTIVO DE 'PUT /users'</w:t>
            </w:r>
          </w:p>
          <w:p w14:paraId="72002333" w14:textId="77777777" w:rsidR="005B36CA" w:rsidRPr="00DC7F69" w:rsidRDefault="00000000">
            <w:pPr>
              <w:spacing w:after="0"/>
              <w:rPr>
                <w:lang w:val="es-VE"/>
              </w:rPr>
            </w:pPr>
            <w:r w:rsidRPr="00DC7F69">
              <w:rPr>
                <w:rFonts w:ascii="Calibri" w:hAnsi="Calibri"/>
                <w:color w:val="1E293B"/>
                <w:sz w:val="19"/>
                <w:lang w:val="es-VE"/>
              </w:rPr>
              <w:t>El incidente fue causado por la ejecución de la modalidad de 'Sincronización en Cascada' sobre empleados que ya existían previamente en Humand. En dicha modalidad se dispara la instrucción HTTP PUT /users, la cual, por especificación arquitectónica del estándar REST y de la API oficial de Humand, realiza un 'Reemplazo Completo' (Full Entity Replacement). En consecuencia, cualquier campo que en la Aplicación TH estuviese en blanco, en null o no enviado en el JSON, fue interpretado por Humand como una orden de blanqueo o reseteo a su valor por defecto.</w:t>
            </w:r>
          </w:p>
        </w:tc>
      </w:tr>
    </w:tbl>
    <w:p w14:paraId="3AB0C995" w14:textId="77777777" w:rsidR="005B36CA" w:rsidRPr="00DC7F69" w:rsidRDefault="005B36CA">
      <w:pPr>
        <w:spacing w:after="120"/>
        <w:rPr>
          <w:lang w:val="es-VE"/>
        </w:rPr>
      </w:pPr>
    </w:p>
    <w:p w14:paraId="2B321E37" w14:textId="77777777" w:rsidR="005B36CA" w:rsidRPr="00DC7F69" w:rsidRDefault="00000000">
      <w:pPr>
        <w:spacing w:after="120"/>
        <w:rPr>
          <w:lang w:val="es-VE"/>
        </w:rPr>
      </w:pPr>
      <w:r w:rsidRPr="00DC7F69">
        <w:rPr>
          <w:rFonts w:ascii="Calibri" w:hAnsi="Calibri"/>
          <w:b/>
          <w:color w:val="1E293B"/>
          <w:sz w:val="20"/>
          <w:lang w:val="es-VE"/>
        </w:rPr>
        <w:t xml:space="preserve">Factores Detallados: </w:t>
      </w:r>
      <w:r w:rsidRPr="00DC7F69">
        <w:rPr>
          <w:rFonts w:ascii="Calibri" w:hAnsi="Calibri"/>
          <w:color w:val="1E293B"/>
          <w:sz w:val="20"/>
          <w:lang w:val="es-VE"/>
        </w:rPr>
        <w:t>Factores específicos que desencadenaron la pérdida de información en el perfil del usuario:</w:t>
      </w:r>
    </w:p>
    <w:p w14:paraId="3CBDE997"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Atributos no mapeados en TH: </w:t>
      </w:r>
      <w:r w:rsidRPr="00DC7F69">
        <w:rPr>
          <w:rFonts w:ascii="Calibri" w:hAnsi="Calibri"/>
          <w:color w:val="1E293B"/>
          <w:sz w:val="20"/>
          <w:lang w:val="es-VE"/>
        </w:rPr>
        <w:t>Reemplazo de la entidad completa: PUT /users no conserva atributos que no figuren en la petición. Si un colaborador tenía en Humand su foto de perfil, un número celular particular o datos introducidos manualmente que no estaban en la base de datos de TH, el endpoint PUT los eliminó.</w:t>
      </w:r>
    </w:p>
    <w:p w14:paraId="5CB715E1" w14:textId="77777777" w:rsidR="005B36CA" w:rsidRPr="00DC7F69" w:rsidRDefault="00000000">
      <w:pPr>
        <w:pStyle w:val="Listaconvietas"/>
        <w:spacing w:after="60"/>
        <w:rPr>
          <w:lang w:val="es-VE"/>
        </w:rPr>
      </w:pPr>
      <w:r w:rsidRPr="00DC7F69">
        <w:rPr>
          <w:rFonts w:ascii="Calibri" w:hAnsi="Calibri"/>
          <w:b/>
          <w:color w:val="1E293B"/>
          <w:sz w:val="20"/>
          <w:lang w:val="es-VE"/>
        </w:rPr>
        <w:lastRenderedPageBreak/>
        <w:t xml:space="preserve">2. Ruptura de organigrama (BOSS): </w:t>
      </w:r>
      <w:r w:rsidRPr="00DC7F69">
        <w:rPr>
          <w:rFonts w:ascii="Calibri" w:hAnsi="Calibri"/>
          <w:color w:val="1E293B"/>
          <w:sz w:val="20"/>
          <w:lang w:val="es-VE"/>
        </w:rPr>
        <w:t>Relaciones Jerárquicas vacías: En el aprovisionamiento PUT, si el colaborador no tenía supervisor directo asignado en TH, el sistema enviaba 'relationships: []'. Humand interpretó dicho arreglo vacío como la instrucción de desvincular al jefe inmediato preexistente.</w:t>
      </w:r>
    </w:p>
    <w:p w14:paraId="76CF3246"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3. Sobrescritura de nulos: </w:t>
      </w:r>
      <w:r w:rsidRPr="00DC7F69">
        <w:rPr>
          <w:rFonts w:ascii="Calibri" w:hAnsi="Calibri"/>
          <w:color w:val="1E293B"/>
          <w:sz w:val="20"/>
          <w:lang w:val="es-VE"/>
        </w:rPr>
        <w:t>Campos opcionales con valor null: Si la fecha de nacimiento o el teléfono estaban nulos en TH al momento de correr la cascada, el payload envió valores null que sobreescribieron los datos previos que el colaborador hubiese registrado en Humand.</w:t>
      </w:r>
    </w:p>
    <w:p w14:paraId="05C8A9F5"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4. Reseteo de credenciales: </w:t>
      </w:r>
      <w:r w:rsidRPr="00DC7F69">
        <w:rPr>
          <w:rFonts w:ascii="Calibri" w:hAnsi="Calibri"/>
          <w:color w:val="1E293B"/>
          <w:sz w:val="20"/>
          <w:lang w:val="es-VE"/>
        </w:rPr>
        <w:t>Contraseña temporal reasignada: Al ejecutar PUT /users, se reinyecta una clave provisional por defecto ('PasswordTemp2026!'), lo cual puede afectar las sesiones activas si la cuenta ya estaba reclamada.</w:t>
      </w:r>
    </w:p>
    <w:p w14:paraId="7E2CDFA9"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2. Semántica de Instrucciones: PUT vs PATCH vs POST ("Push")</w:t>
      </w:r>
    </w:p>
    <w:p w14:paraId="1A8D576C" w14:textId="77777777" w:rsidR="005B36CA" w:rsidRDefault="00000000">
      <w:pPr>
        <w:spacing w:after="120"/>
      </w:pPr>
      <w:r w:rsidRPr="00DC7F69">
        <w:rPr>
          <w:rFonts w:ascii="Calibri" w:hAnsi="Calibri"/>
          <w:color w:val="1E293B"/>
          <w:sz w:val="20"/>
          <w:lang w:val="es-VE"/>
        </w:rPr>
        <w:t xml:space="preserve">En el diseño de interfaces de programación de aplicaciones (APIs REST), cada verbo HTTP posee una semántica y un alcance operacional estrictamente regulado. Frecuentemente se utiliza el término coloquial 'Push' para referirse al acto de enviar datos hacia Humand, pero en el estándar técnico dicho envío se realiza mediante POST, PUT o PATCH. </w:t>
      </w:r>
      <w:r>
        <w:rPr>
          <w:rFonts w:ascii="Calibri" w:hAnsi="Calibri"/>
          <w:color w:val="1E293B"/>
          <w:sz w:val="20"/>
        </w:rPr>
        <w:t>Es crucial comprender la diferencia: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160"/>
        <w:gridCol w:w="2160"/>
        <w:gridCol w:w="1728"/>
        <w:gridCol w:w="1728"/>
      </w:tblGrid>
      <w:tr w:rsidR="005B36CA" w14:paraId="5E2A94C6" w14:textId="77777777">
        <w:trPr>
          <w:jc w:val="center"/>
        </w:trPr>
        <w:tc>
          <w:tcPr>
            <w:tcW w:w="1584" w:type="dxa"/>
            <w:shd w:val="clear" w:color="auto" w:fill="1B365D"/>
            <w:tcMar>
              <w:top w:w="130" w:type="dxa"/>
              <w:left w:w="140" w:type="dxa"/>
              <w:bottom w:w="130" w:type="dxa"/>
              <w:right w:w="140" w:type="dxa"/>
            </w:tcMar>
            <w:vAlign w:val="center"/>
          </w:tcPr>
          <w:p w14:paraId="3B5F9BFB" w14:textId="77777777" w:rsidR="005B36CA" w:rsidRDefault="00000000">
            <w:r>
              <w:rPr>
                <w:rFonts w:ascii="Calibri" w:hAnsi="Calibri"/>
                <w:b/>
                <w:color w:val="FFFFFF"/>
                <w:sz w:val="19"/>
              </w:rPr>
              <w:t>Método HTTP</w:t>
            </w:r>
          </w:p>
        </w:tc>
        <w:tc>
          <w:tcPr>
            <w:tcW w:w="2160" w:type="dxa"/>
            <w:shd w:val="clear" w:color="auto" w:fill="1B365D"/>
            <w:tcMar>
              <w:top w:w="130" w:type="dxa"/>
              <w:left w:w="140" w:type="dxa"/>
              <w:bottom w:w="130" w:type="dxa"/>
              <w:right w:w="140" w:type="dxa"/>
            </w:tcMar>
            <w:vAlign w:val="center"/>
          </w:tcPr>
          <w:p w14:paraId="5DEFCC8A" w14:textId="77777777" w:rsidR="005B36CA" w:rsidRDefault="00000000">
            <w:r>
              <w:rPr>
                <w:rFonts w:ascii="Calibri" w:hAnsi="Calibri"/>
                <w:b/>
                <w:color w:val="FFFFFF"/>
                <w:sz w:val="19"/>
              </w:rPr>
              <w:t>Endpoint Humand</w:t>
            </w:r>
          </w:p>
        </w:tc>
        <w:tc>
          <w:tcPr>
            <w:tcW w:w="2160" w:type="dxa"/>
            <w:shd w:val="clear" w:color="auto" w:fill="1B365D"/>
            <w:tcMar>
              <w:top w:w="130" w:type="dxa"/>
              <w:left w:w="140" w:type="dxa"/>
              <w:bottom w:w="130" w:type="dxa"/>
              <w:right w:w="140" w:type="dxa"/>
            </w:tcMar>
            <w:vAlign w:val="center"/>
          </w:tcPr>
          <w:p w14:paraId="5386BA99" w14:textId="77777777" w:rsidR="005B36CA" w:rsidRDefault="00000000">
            <w:r>
              <w:rPr>
                <w:rFonts w:ascii="Calibri" w:hAnsi="Calibri"/>
                <w:b/>
                <w:color w:val="FFFFFF"/>
                <w:sz w:val="19"/>
              </w:rPr>
              <w:t>Comportamiento</w:t>
            </w:r>
          </w:p>
        </w:tc>
        <w:tc>
          <w:tcPr>
            <w:tcW w:w="1728" w:type="dxa"/>
            <w:shd w:val="clear" w:color="auto" w:fill="1B365D"/>
            <w:tcMar>
              <w:top w:w="130" w:type="dxa"/>
              <w:left w:w="140" w:type="dxa"/>
              <w:bottom w:w="130" w:type="dxa"/>
              <w:right w:w="140" w:type="dxa"/>
            </w:tcMar>
            <w:vAlign w:val="center"/>
          </w:tcPr>
          <w:p w14:paraId="72B17212" w14:textId="77777777" w:rsidR="005B36CA" w:rsidRDefault="00000000">
            <w:r>
              <w:rPr>
                <w:rFonts w:ascii="Calibri" w:hAnsi="Calibri"/>
                <w:b/>
                <w:color w:val="FFFFFF"/>
                <w:sz w:val="19"/>
              </w:rPr>
              <w:t>Campos Omitidos</w:t>
            </w:r>
          </w:p>
        </w:tc>
        <w:tc>
          <w:tcPr>
            <w:tcW w:w="1728" w:type="dxa"/>
            <w:shd w:val="clear" w:color="auto" w:fill="1B365D"/>
            <w:tcMar>
              <w:top w:w="130" w:type="dxa"/>
              <w:left w:w="140" w:type="dxa"/>
              <w:bottom w:w="130" w:type="dxa"/>
              <w:right w:w="140" w:type="dxa"/>
            </w:tcMar>
            <w:vAlign w:val="center"/>
          </w:tcPr>
          <w:p w14:paraId="1C720B5C" w14:textId="77777777" w:rsidR="005B36CA" w:rsidRDefault="00000000">
            <w:r>
              <w:rPr>
                <w:rFonts w:ascii="Calibri" w:hAnsi="Calibri"/>
                <w:b/>
                <w:color w:val="FFFFFF"/>
                <w:sz w:val="19"/>
              </w:rPr>
              <w:t>Nivel de Riesgo</w:t>
            </w:r>
          </w:p>
        </w:tc>
      </w:tr>
      <w:tr w:rsidR="005B36CA" w14:paraId="280B34FD" w14:textId="77777777">
        <w:trPr>
          <w:jc w:val="center"/>
        </w:trPr>
        <w:tc>
          <w:tcPr>
            <w:tcW w:w="1584" w:type="dxa"/>
            <w:shd w:val="clear" w:color="auto" w:fill="FFFFFF"/>
            <w:tcMar>
              <w:top w:w="100" w:type="dxa"/>
              <w:left w:w="140" w:type="dxa"/>
              <w:bottom w:w="100" w:type="dxa"/>
              <w:right w:w="140" w:type="dxa"/>
            </w:tcMar>
            <w:vAlign w:val="center"/>
          </w:tcPr>
          <w:p w14:paraId="229A4D4B" w14:textId="77777777" w:rsidR="005B36CA" w:rsidRDefault="00000000">
            <w:pPr>
              <w:spacing w:after="0" w:line="264" w:lineRule="auto"/>
            </w:pPr>
            <w:r>
              <w:rPr>
                <w:rFonts w:ascii="Calibri" w:hAnsi="Calibri"/>
                <w:color w:val="1E293B"/>
                <w:sz w:val="18"/>
              </w:rPr>
              <w:t>PUT</w:t>
            </w:r>
            <w:r>
              <w:rPr>
                <w:rFonts w:ascii="Calibri" w:hAnsi="Calibri"/>
                <w:color w:val="1E293B"/>
                <w:sz w:val="18"/>
              </w:rPr>
              <w:br/>
              <w:t>(Reemplazo Total)</w:t>
            </w:r>
          </w:p>
        </w:tc>
        <w:tc>
          <w:tcPr>
            <w:tcW w:w="2160" w:type="dxa"/>
            <w:shd w:val="clear" w:color="auto" w:fill="FFFFFF"/>
            <w:tcMar>
              <w:top w:w="100" w:type="dxa"/>
              <w:left w:w="140" w:type="dxa"/>
              <w:bottom w:w="100" w:type="dxa"/>
              <w:right w:w="140" w:type="dxa"/>
            </w:tcMar>
            <w:vAlign w:val="center"/>
          </w:tcPr>
          <w:p w14:paraId="1493F62A" w14:textId="77777777" w:rsidR="005B36CA" w:rsidRDefault="00000000">
            <w:pPr>
              <w:spacing w:after="0" w:line="264" w:lineRule="auto"/>
            </w:pPr>
            <w:r>
              <w:rPr>
                <w:rFonts w:ascii="Calibri" w:hAnsi="Calibri"/>
                <w:color w:val="1E293B"/>
                <w:sz w:val="18"/>
              </w:rPr>
              <w:t>PUT /users</w:t>
            </w:r>
          </w:p>
        </w:tc>
        <w:tc>
          <w:tcPr>
            <w:tcW w:w="2160" w:type="dxa"/>
            <w:shd w:val="clear" w:color="auto" w:fill="FFFFFF"/>
            <w:tcMar>
              <w:top w:w="100" w:type="dxa"/>
              <w:left w:w="140" w:type="dxa"/>
              <w:bottom w:w="100" w:type="dxa"/>
              <w:right w:w="140" w:type="dxa"/>
            </w:tcMar>
            <w:vAlign w:val="center"/>
          </w:tcPr>
          <w:p w14:paraId="0B575A6A" w14:textId="77777777" w:rsidR="005B36CA" w:rsidRPr="00DC7F69" w:rsidRDefault="00000000">
            <w:pPr>
              <w:spacing w:after="0" w:line="264" w:lineRule="auto"/>
              <w:rPr>
                <w:lang w:val="es-VE"/>
              </w:rPr>
            </w:pPr>
            <w:r w:rsidRPr="00DC7F69">
              <w:rPr>
                <w:rFonts w:ascii="Calibri" w:hAnsi="Calibri"/>
                <w:color w:val="1E293B"/>
                <w:sz w:val="18"/>
                <w:lang w:val="es-VE"/>
              </w:rPr>
              <w:t>Full Upsert. Si no existe, lo crea. Si existe, reemplaza y reescribe toda la entidad.</w:t>
            </w:r>
          </w:p>
        </w:tc>
        <w:tc>
          <w:tcPr>
            <w:tcW w:w="1728" w:type="dxa"/>
            <w:shd w:val="clear" w:color="auto" w:fill="FFFFFF"/>
            <w:tcMar>
              <w:top w:w="100" w:type="dxa"/>
              <w:left w:w="140" w:type="dxa"/>
              <w:bottom w:w="100" w:type="dxa"/>
              <w:right w:w="140" w:type="dxa"/>
            </w:tcMar>
            <w:vAlign w:val="center"/>
          </w:tcPr>
          <w:p w14:paraId="31344DFB" w14:textId="77777777" w:rsidR="005B36CA" w:rsidRDefault="00000000">
            <w:pPr>
              <w:spacing w:after="0" w:line="264" w:lineRule="auto"/>
            </w:pPr>
            <w:r w:rsidRPr="00DC7F69">
              <w:rPr>
                <w:rFonts w:ascii="Calibri" w:hAnsi="Calibri"/>
                <w:color w:val="1E293B"/>
                <w:sz w:val="18"/>
                <w:lang w:val="es-VE"/>
              </w:rPr>
              <w:t xml:space="preserve">Se sobreescriben a null o valor default. </w:t>
            </w:r>
            <w:r>
              <w:rPr>
                <w:rFonts w:ascii="Calibri" w:hAnsi="Calibri"/>
                <w:color w:val="1E293B"/>
                <w:sz w:val="18"/>
              </w:rPr>
              <w:t>¡Se borran!</w:t>
            </w:r>
          </w:p>
        </w:tc>
        <w:tc>
          <w:tcPr>
            <w:tcW w:w="1728" w:type="dxa"/>
            <w:shd w:val="clear" w:color="auto" w:fill="FFFFFF"/>
            <w:tcMar>
              <w:top w:w="100" w:type="dxa"/>
              <w:left w:w="140" w:type="dxa"/>
              <w:bottom w:w="100" w:type="dxa"/>
              <w:right w:w="140" w:type="dxa"/>
            </w:tcMar>
            <w:vAlign w:val="center"/>
          </w:tcPr>
          <w:p w14:paraId="3EA055E0" w14:textId="77777777" w:rsidR="005B36CA" w:rsidRDefault="00000000">
            <w:pPr>
              <w:spacing w:after="0" w:line="264" w:lineRule="auto"/>
            </w:pPr>
            <w:r>
              <w:rPr>
                <w:rFonts w:ascii="Calibri" w:hAnsi="Calibri"/>
                <w:color w:val="1E293B"/>
                <w:sz w:val="18"/>
              </w:rPr>
              <w:t>ALTO</w:t>
            </w:r>
            <w:r>
              <w:rPr>
                <w:rFonts w:ascii="Calibri" w:hAnsi="Calibri"/>
                <w:color w:val="1E293B"/>
                <w:sz w:val="18"/>
              </w:rPr>
              <w:br/>
              <w:t>(Destructivo en existentes)</w:t>
            </w:r>
          </w:p>
        </w:tc>
      </w:tr>
      <w:tr w:rsidR="005B36CA" w14:paraId="244C79BD" w14:textId="77777777">
        <w:trPr>
          <w:jc w:val="center"/>
        </w:trPr>
        <w:tc>
          <w:tcPr>
            <w:tcW w:w="1584" w:type="dxa"/>
            <w:shd w:val="clear" w:color="auto" w:fill="F8FAFC"/>
            <w:tcMar>
              <w:top w:w="100" w:type="dxa"/>
              <w:left w:w="140" w:type="dxa"/>
              <w:bottom w:w="100" w:type="dxa"/>
              <w:right w:w="140" w:type="dxa"/>
            </w:tcMar>
            <w:vAlign w:val="center"/>
          </w:tcPr>
          <w:p w14:paraId="50FC93BE" w14:textId="77777777" w:rsidR="005B36CA" w:rsidRDefault="00000000">
            <w:pPr>
              <w:spacing w:after="0" w:line="264" w:lineRule="auto"/>
            </w:pPr>
            <w:r>
              <w:rPr>
                <w:rFonts w:ascii="Calibri" w:hAnsi="Calibri"/>
                <w:color w:val="1E293B"/>
                <w:sz w:val="18"/>
              </w:rPr>
              <w:t>PATCH</w:t>
            </w:r>
            <w:r>
              <w:rPr>
                <w:rFonts w:ascii="Calibri" w:hAnsi="Calibri"/>
                <w:color w:val="1E293B"/>
                <w:sz w:val="18"/>
              </w:rPr>
              <w:br/>
              <w:t>(Actualización Delta)</w:t>
            </w:r>
          </w:p>
        </w:tc>
        <w:tc>
          <w:tcPr>
            <w:tcW w:w="2160" w:type="dxa"/>
            <w:shd w:val="clear" w:color="auto" w:fill="F8FAFC"/>
            <w:tcMar>
              <w:top w:w="100" w:type="dxa"/>
              <w:left w:w="140" w:type="dxa"/>
              <w:bottom w:w="100" w:type="dxa"/>
              <w:right w:w="140" w:type="dxa"/>
            </w:tcMar>
            <w:vAlign w:val="center"/>
          </w:tcPr>
          <w:p w14:paraId="04BCC4F5" w14:textId="77777777" w:rsidR="005B36CA" w:rsidRDefault="00000000">
            <w:pPr>
              <w:spacing w:after="0" w:line="264" w:lineRule="auto"/>
            </w:pPr>
            <w:r>
              <w:rPr>
                <w:rFonts w:ascii="Calibri" w:hAnsi="Calibri"/>
                <w:color w:val="1E293B"/>
                <w:sz w:val="18"/>
              </w:rPr>
              <w:t>PATCH /users/{id}</w:t>
            </w:r>
            <w:r>
              <w:rPr>
                <w:rFonts w:ascii="Calibri" w:hAnsi="Calibri"/>
                <w:color w:val="1E293B"/>
                <w:sz w:val="18"/>
              </w:rPr>
              <w:br/>
              <w:t>PATCH /users/{id}/profile-fields</w:t>
            </w:r>
          </w:p>
        </w:tc>
        <w:tc>
          <w:tcPr>
            <w:tcW w:w="2160" w:type="dxa"/>
            <w:shd w:val="clear" w:color="auto" w:fill="F8FAFC"/>
            <w:tcMar>
              <w:top w:w="100" w:type="dxa"/>
              <w:left w:w="140" w:type="dxa"/>
              <w:bottom w:w="100" w:type="dxa"/>
              <w:right w:w="140" w:type="dxa"/>
            </w:tcMar>
            <w:vAlign w:val="center"/>
          </w:tcPr>
          <w:p w14:paraId="58DC91D1" w14:textId="77777777" w:rsidR="005B36CA" w:rsidRPr="00DC7F69" w:rsidRDefault="00000000">
            <w:pPr>
              <w:spacing w:after="0" w:line="264" w:lineRule="auto"/>
              <w:rPr>
                <w:lang w:val="es-VE"/>
              </w:rPr>
            </w:pPr>
            <w:r w:rsidRPr="00DC7F69">
              <w:rPr>
                <w:rFonts w:ascii="Calibri" w:hAnsi="Calibri"/>
                <w:color w:val="1E293B"/>
                <w:sz w:val="18"/>
                <w:lang w:val="es-VE"/>
              </w:rPr>
              <w:t>Actualización Parcial. Modifica únicamente los campos enviados en el cuerpo JSON.</w:t>
            </w:r>
          </w:p>
        </w:tc>
        <w:tc>
          <w:tcPr>
            <w:tcW w:w="1728" w:type="dxa"/>
            <w:shd w:val="clear" w:color="auto" w:fill="F8FAFC"/>
            <w:tcMar>
              <w:top w:w="100" w:type="dxa"/>
              <w:left w:w="140" w:type="dxa"/>
              <w:bottom w:w="100" w:type="dxa"/>
              <w:right w:w="140" w:type="dxa"/>
            </w:tcMar>
            <w:vAlign w:val="center"/>
          </w:tcPr>
          <w:p w14:paraId="20D2DC37" w14:textId="77777777" w:rsidR="005B36CA" w:rsidRDefault="00000000">
            <w:pPr>
              <w:spacing w:after="0" w:line="264" w:lineRule="auto"/>
            </w:pPr>
            <w:r>
              <w:rPr>
                <w:rFonts w:ascii="Calibri" w:hAnsi="Calibri"/>
                <w:color w:val="1E293B"/>
                <w:sz w:val="18"/>
              </w:rPr>
              <w:t>Quedan 100% intactos en Humand.</w:t>
            </w:r>
          </w:p>
        </w:tc>
        <w:tc>
          <w:tcPr>
            <w:tcW w:w="1728" w:type="dxa"/>
            <w:shd w:val="clear" w:color="auto" w:fill="F8FAFC"/>
            <w:tcMar>
              <w:top w:w="100" w:type="dxa"/>
              <w:left w:w="140" w:type="dxa"/>
              <w:bottom w:w="100" w:type="dxa"/>
              <w:right w:w="140" w:type="dxa"/>
            </w:tcMar>
            <w:vAlign w:val="center"/>
          </w:tcPr>
          <w:p w14:paraId="5456E2ED" w14:textId="77777777" w:rsidR="005B36CA" w:rsidRDefault="00000000">
            <w:pPr>
              <w:spacing w:after="0" w:line="264" w:lineRule="auto"/>
            </w:pPr>
            <w:r>
              <w:rPr>
                <w:rFonts w:ascii="Calibri" w:hAnsi="Calibri"/>
                <w:color w:val="1E293B"/>
                <w:sz w:val="18"/>
              </w:rPr>
              <w:t>NULO</w:t>
            </w:r>
            <w:r>
              <w:rPr>
                <w:rFonts w:ascii="Calibri" w:hAnsi="Calibri"/>
                <w:color w:val="1E293B"/>
                <w:sz w:val="18"/>
              </w:rPr>
              <w:br/>
              <w:t>(Seguro e Inocuo)</w:t>
            </w:r>
          </w:p>
        </w:tc>
      </w:tr>
      <w:tr w:rsidR="005B36CA" w14:paraId="725FC263" w14:textId="77777777">
        <w:trPr>
          <w:jc w:val="center"/>
        </w:trPr>
        <w:tc>
          <w:tcPr>
            <w:tcW w:w="1584" w:type="dxa"/>
            <w:shd w:val="clear" w:color="auto" w:fill="FFFFFF"/>
            <w:tcMar>
              <w:top w:w="100" w:type="dxa"/>
              <w:left w:w="140" w:type="dxa"/>
              <w:bottom w:w="100" w:type="dxa"/>
              <w:right w:w="140" w:type="dxa"/>
            </w:tcMar>
            <w:vAlign w:val="center"/>
          </w:tcPr>
          <w:p w14:paraId="24E700C2" w14:textId="77777777" w:rsidR="005B36CA" w:rsidRDefault="00000000">
            <w:pPr>
              <w:spacing w:after="0" w:line="264" w:lineRule="auto"/>
            </w:pPr>
            <w:r>
              <w:rPr>
                <w:rFonts w:ascii="Calibri" w:hAnsi="Calibri"/>
                <w:color w:val="1E293B"/>
                <w:sz w:val="18"/>
              </w:rPr>
              <w:t>POST</w:t>
            </w:r>
            <w:r>
              <w:rPr>
                <w:rFonts w:ascii="Calibri" w:hAnsi="Calibri"/>
                <w:color w:val="1E293B"/>
                <w:sz w:val="18"/>
              </w:rPr>
              <w:br/>
              <w:t>(Creación / Acción)</w:t>
            </w:r>
          </w:p>
        </w:tc>
        <w:tc>
          <w:tcPr>
            <w:tcW w:w="2160" w:type="dxa"/>
            <w:shd w:val="clear" w:color="auto" w:fill="FFFFFF"/>
            <w:tcMar>
              <w:top w:w="100" w:type="dxa"/>
              <w:left w:w="140" w:type="dxa"/>
              <w:bottom w:w="100" w:type="dxa"/>
              <w:right w:w="140" w:type="dxa"/>
            </w:tcMar>
            <w:vAlign w:val="center"/>
          </w:tcPr>
          <w:p w14:paraId="4D14D5B0" w14:textId="77777777" w:rsidR="005B36CA" w:rsidRDefault="00000000">
            <w:pPr>
              <w:spacing w:after="0" w:line="264" w:lineRule="auto"/>
            </w:pPr>
            <w:r>
              <w:rPr>
                <w:rFonts w:ascii="Calibri" w:hAnsi="Calibri"/>
                <w:color w:val="1E293B"/>
                <w:sz w:val="18"/>
              </w:rPr>
              <w:t>POST /departments/bulk</w:t>
            </w:r>
            <w:r>
              <w:rPr>
                <w:rFonts w:ascii="Calibri" w:hAnsi="Calibri"/>
                <w:color w:val="1E293B"/>
                <w:sz w:val="18"/>
              </w:rPr>
              <w:br/>
              <w:t>POST /job-positions/bulk</w:t>
            </w:r>
            <w:r>
              <w:rPr>
                <w:rFonts w:ascii="Calibri" w:hAnsi="Calibri"/>
                <w:color w:val="1E293B"/>
                <w:sz w:val="18"/>
              </w:rPr>
              <w:br/>
              <w:t>POST /segmentations/users</w:t>
            </w:r>
            <w:r>
              <w:rPr>
                <w:rFonts w:ascii="Calibri" w:hAnsi="Calibri"/>
                <w:color w:val="1E293B"/>
                <w:sz w:val="18"/>
              </w:rPr>
              <w:br/>
              <w:t>POST /users/{id}/deactivate</w:t>
            </w:r>
          </w:p>
        </w:tc>
        <w:tc>
          <w:tcPr>
            <w:tcW w:w="2160" w:type="dxa"/>
            <w:shd w:val="clear" w:color="auto" w:fill="FFFFFF"/>
            <w:tcMar>
              <w:top w:w="100" w:type="dxa"/>
              <w:left w:w="140" w:type="dxa"/>
              <w:bottom w:w="100" w:type="dxa"/>
              <w:right w:w="140" w:type="dxa"/>
            </w:tcMar>
            <w:vAlign w:val="center"/>
          </w:tcPr>
          <w:p w14:paraId="33569828" w14:textId="77777777" w:rsidR="005B36CA" w:rsidRPr="00DC7F69" w:rsidRDefault="00000000">
            <w:pPr>
              <w:spacing w:after="0" w:line="264" w:lineRule="auto"/>
              <w:rPr>
                <w:lang w:val="es-VE"/>
              </w:rPr>
            </w:pPr>
            <w:r w:rsidRPr="00DC7F69">
              <w:rPr>
                <w:rFonts w:ascii="Calibri" w:hAnsi="Calibri"/>
                <w:color w:val="1E293B"/>
                <w:sz w:val="18"/>
                <w:lang w:val="es-VE"/>
              </w:rPr>
              <w:t>Creación de nuevos recursos específicos o ejecución de acciones operativas (bajas, segmentar).</w:t>
            </w:r>
          </w:p>
        </w:tc>
        <w:tc>
          <w:tcPr>
            <w:tcW w:w="1728" w:type="dxa"/>
            <w:shd w:val="clear" w:color="auto" w:fill="FFFFFF"/>
            <w:tcMar>
              <w:top w:w="100" w:type="dxa"/>
              <w:left w:w="140" w:type="dxa"/>
              <w:bottom w:w="100" w:type="dxa"/>
              <w:right w:w="140" w:type="dxa"/>
            </w:tcMar>
            <w:vAlign w:val="center"/>
          </w:tcPr>
          <w:p w14:paraId="1C17FA7E" w14:textId="77777777" w:rsidR="005B36CA" w:rsidRPr="00DC7F69" w:rsidRDefault="00000000">
            <w:pPr>
              <w:spacing w:after="0" w:line="264" w:lineRule="auto"/>
              <w:rPr>
                <w:lang w:val="es-VE"/>
              </w:rPr>
            </w:pPr>
            <w:r w:rsidRPr="00DC7F69">
              <w:rPr>
                <w:rFonts w:ascii="Calibri" w:hAnsi="Calibri"/>
                <w:color w:val="1E293B"/>
                <w:sz w:val="18"/>
                <w:lang w:val="es-VE"/>
              </w:rPr>
              <w:t>No aplica sobreescritura de usuario base.</w:t>
            </w:r>
          </w:p>
        </w:tc>
        <w:tc>
          <w:tcPr>
            <w:tcW w:w="1728" w:type="dxa"/>
            <w:shd w:val="clear" w:color="auto" w:fill="FFFFFF"/>
            <w:tcMar>
              <w:top w:w="100" w:type="dxa"/>
              <w:left w:w="140" w:type="dxa"/>
              <w:bottom w:w="100" w:type="dxa"/>
              <w:right w:w="140" w:type="dxa"/>
            </w:tcMar>
            <w:vAlign w:val="center"/>
          </w:tcPr>
          <w:p w14:paraId="5EF183F2" w14:textId="77777777" w:rsidR="005B36CA" w:rsidRDefault="00000000">
            <w:pPr>
              <w:spacing w:after="0" w:line="264" w:lineRule="auto"/>
            </w:pPr>
            <w:r>
              <w:rPr>
                <w:rFonts w:ascii="Calibri" w:hAnsi="Calibri"/>
                <w:color w:val="1E293B"/>
                <w:sz w:val="18"/>
              </w:rPr>
              <w:t>CONTROLADO</w:t>
            </w:r>
            <w:r>
              <w:rPr>
                <w:rFonts w:ascii="Calibri" w:hAnsi="Calibri"/>
                <w:color w:val="1E293B"/>
                <w:sz w:val="18"/>
              </w:rPr>
              <w:br/>
              <w:t>(Específico al endpoint)</w:t>
            </w:r>
          </w:p>
        </w:tc>
      </w:tr>
    </w:tbl>
    <w:p w14:paraId="5EB14A3F" w14:textId="77777777" w:rsidR="005B36CA" w:rsidRDefault="005B36CA">
      <w:pPr>
        <w:spacing w:after="160"/>
      </w:pPr>
    </w:p>
    <w:p w14:paraId="527A3D82" w14:textId="77777777" w:rsidR="005B36CA" w:rsidRPr="00DC7F69" w:rsidRDefault="00000000">
      <w:pPr>
        <w:spacing w:after="120"/>
        <w:rPr>
          <w:lang w:val="es-VE"/>
        </w:rPr>
      </w:pPr>
      <w:r w:rsidRPr="00DC7F69">
        <w:rPr>
          <w:rFonts w:ascii="Calibri" w:hAnsi="Calibri"/>
          <w:b/>
          <w:color w:val="1E293B"/>
          <w:sz w:val="20"/>
          <w:lang w:val="es-VE"/>
        </w:rPr>
        <w:t xml:space="preserve">Nota Técnica sobre Correos de Bienvenida: </w:t>
      </w:r>
      <w:r w:rsidRPr="00DC7F69">
        <w:rPr>
          <w:rFonts w:ascii="Calibri" w:hAnsi="Calibri"/>
          <w:color w:val="1E293B"/>
          <w:sz w:val="20"/>
          <w:lang w:val="es-VE"/>
        </w:rPr>
        <w:t>¿Por qué se utilizó originalmente PUT /users para los usuarios?</w:t>
      </w:r>
    </w:p>
    <w:p w14:paraId="36969046" w14:textId="77777777" w:rsidR="005B36CA" w:rsidRPr="00DC7F69" w:rsidRDefault="00000000">
      <w:pPr>
        <w:spacing w:after="120"/>
        <w:rPr>
          <w:lang w:val="es-VE"/>
        </w:rPr>
      </w:pPr>
      <w:r w:rsidRPr="00DC7F69">
        <w:rPr>
          <w:rFonts w:ascii="Calibri" w:hAnsi="Calibri"/>
          <w:color w:val="1E293B"/>
          <w:sz w:val="20"/>
          <w:lang w:val="es-VE"/>
        </w:rPr>
        <w:t>La API de Humand tiene una regla particular en el endpoint POST /users: si se utiliza POST para crear a un colaborador y este tiene configurado el campo email, la plataforma Humand DISPARA INMEDIATAMENTE un correo automático de bienvenida al buzón del empleado. Durante fases de prueba, desarrollo o sincronización masiva de nómina, esto provocaría que cientos de empleados reciban invitaciones prematuras. Por esta razón, la arquitectura canónica de Humand estipula usar PUT /users para el aprovisionamiento inicial, ya que PUT opera de manera silenciosa (no envía correos). Sin embargo, PUT sólo debe utilizarse la primera vez (alta inicial).</w:t>
      </w:r>
    </w:p>
    <w:p w14:paraId="4929A46C"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3. Arquitectura del Sistema: Los Dos Modos de Sincronización</w:t>
      </w:r>
    </w:p>
    <w:p w14:paraId="5D9598A7" w14:textId="77777777" w:rsidR="005B36CA" w:rsidRPr="00DC7F69" w:rsidRDefault="00000000">
      <w:pPr>
        <w:spacing w:after="120"/>
        <w:rPr>
          <w:lang w:val="es-VE"/>
        </w:rPr>
      </w:pPr>
      <w:r w:rsidRPr="00DC7F69">
        <w:rPr>
          <w:rFonts w:ascii="Calibri" w:hAnsi="Calibri"/>
          <w:color w:val="1E293B"/>
          <w:sz w:val="20"/>
          <w:lang w:val="es-VE"/>
        </w:rPr>
        <w:t>En la Aplicación TH, el módulo de integración (src/lib/humandSyncService.ts y src/components/humand/HumandSyncModal.tsx) cuenta con dos motores claramente diferenciados en la interfaz de usuario:</w:t>
      </w:r>
    </w:p>
    <w:p w14:paraId="4F0E1B34" w14:textId="77777777" w:rsidR="005B36CA" w:rsidRPr="00DC7F69" w:rsidRDefault="00000000">
      <w:pPr>
        <w:keepNext/>
        <w:spacing w:before="280" w:after="80"/>
        <w:rPr>
          <w:lang w:val="es-VE"/>
        </w:rPr>
      </w:pPr>
      <w:r w:rsidRPr="00DC7F69">
        <w:rPr>
          <w:rFonts w:ascii="Calibri" w:hAnsi="Calibri"/>
          <w:b/>
          <w:color w:val="2B6CB0"/>
          <w:sz w:val="24"/>
          <w:lang w:val="es-VE"/>
        </w:rPr>
        <w:t>3.1 Modo A: Sincronización Selectiva por Campos (Delta PATCH)</w:t>
      </w:r>
    </w:p>
    <w:p w14:paraId="6B36803E" w14:textId="77777777" w:rsidR="005B36CA" w:rsidRPr="00DC7F69" w:rsidRDefault="00000000">
      <w:pPr>
        <w:spacing w:after="120"/>
        <w:rPr>
          <w:lang w:val="es-VE"/>
        </w:rPr>
      </w:pPr>
      <w:r w:rsidRPr="00DC7F69">
        <w:rPr>
          <w:rFonts w:ascii="Calibri" w:hAnsi="Calibri"/>
          <w:color w:val="1E293B"/>
          <w:sz w:val="20"/>
          <w:lang w:val="es-VE"/>
        </w:rPr>
        <w:t>Diseñado para el mantenimiento continuo y la actualización periódica de la nómina activa. Este modo ofrece Garantía Absoluta de Inocuidad, ya que opera bajo el verbo PATCH.</w:t>
      </w:r>
    </w:p>
    <w:p w14:paraId="24E2A90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Atributos Base: </w:t>
      </w:r>
      <w:r w:rsidRPr="00DC7F69">
        <w:rPr>
          <w:rFonts w:ascii="Calibri" w:hAnsi="Calibri"/>
          <w:color w:val="1E293B"/>
          <w:sz w:val="20"/>
          <w:lang w:val="es-VE"/>
        </w:rPr>
        <w:t>PATCH /users/{employeeInternalId}: Actualiza exclusivamente los campos base seleccionados (Fecha de Nacimiento 'birthdate', Teléfono 'phoneNumber', Fecha de Ingreso 'hiringDate', Correo Electrónico 'email', Supervisor Directo 'relationships BOSS').</w:t>
      </w:r>
    </w:p>
    <w:p w14:paraId="267A8D84" w14:textId="77777777" w:rsidR="005B36CA" w:rsidRDefault="00000000">
      <w:pPr>
        <w:pStyle w:val="Listaconvietas"/>
        <w:spacing w:after="60"/>
      </w:pPr>
      <w:r w:rsidRPr="00DC7F69">
        <w:rPr>
          <w:rFonts w:ascii="Calibri" w:hAnsi="Calibri"/>
          <w:b/>
          <w:color w:val="1E293B"/>
          <w:sz w:val="20"/>
          <w:lang w:val="es-VE"/>
        </w:rPr>
        <w:t xml:space="preserve">Perfil Extendido: </w:t>
      </w:r>
      <w:r w:rsidRPr="00DC7F69">
        <w:rPr>
          <w:rFonts w:ascii="Calibri" w:hAnsi="Calibri"/>
          <w:color w:val="1E293B"/>
          <w:sz w:val="20"/>
          <w:lang w:val="es-VE"/>
        </w:rPr>
        <w:t xml:space="preserve">PATCH /users/{employeeInternalId}/profile-fields: Modifica dinámicamente los campos extendidos de perfil mediante sus UUIDs oficiales (Estado Civil y Nivel Educativo). </w:t>
      </w:r>
      <w:r>
        <w:rPr>
          <w:rFonts w:ascii="Calibri" w:hAnsi="Calibri"/>
          <w:color w:val="1E293B"/>
          <w:sz w:val="20"/>
        </w:rPr>
        <w:t>Preserva todos los demás campos personalizados.</w:t>
      </w:r>
    </w:p>
    <w:p w14:paraId="4693C7F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Segmentaciones: </w:t>
      </w:r>
      <w:r w:rsidRPr="00DC7F69">
        <w:rPr>
          <w:rFonts w:ascii="Calibri" w:hAnsi="Calibri"/>
          <w:color w:val="1E293B"/>
          <w:sz w:val="20"/>
          <w:lang w:val="es-VE"/>
        </w:rPr>
        <w:t>POST /segmentations/users: Asocia al usuario a sus grupos organizacionales de segmentación (Ubicación Geográfica y Género) de manera acumulativa y segura.</w:t>
      </w:r>
    </w:p>
    <w:tbl>
      <w:tblPr>
        <w:tblW w:w="0" w:type="auto"/>
        <w:jc w:val="center"/>
        <w:tblBorders>
          <w:left w:val="single" w:sz="24" w:space="0" w:color="2F855A"/>
        </w:tblBorders>
        <w:tblLook w:val="04A0" w:firstRow="1" w:lastRow="0" w:firstColumn="1" w:lastColumn="0" w:noHBand="0" w:noVBand="1"/>
      </w:tblPr>
      <w:tblGrid>
        <w:gridCol w:w="9360"/>
      </w:tblGrid>
      <w:tr w:rsidR="005B36CA" w:rsidRPr="00DC7F69" w14:paraId="577D76AB" w14:textId="77777777">
        <w:trPr>
          <w:jc w:val="center"/>
        </w:trPr>
        <w:tc>
          <w:tcPr>
            <w:tcW w:w="9360" w:type="dxa"/>
            <w:shd w:val="clear" w:color="auto" w:fill="F8FAFC"/>
            <w:tcMar>
              <w:top w:w="140" w:type="dxa"/>
              <w:left w:w="200" w:type="dxa"/>
              <w:bottom w:w="140" w:type="dxa"/>
              <w:right w:w="200" w:type="dxa"/>
            </w:tcMar>
          </w:tcPr>
          <w:p w14:paraId="2E6BEFE1" w14:textId="77777777" w:rsidR="005B36CA" w:rsidRPr="00DC7F69" w:rsidRDefault="00000000">
            <w:pPr>
              <w:spacing w:after="60"/>
              <w:rPr>
                <w:lang w:val="es-VE"/>
              </w:rPr>
            </w:pPr>
            <w:r w:rsidRPr="00DC7F69">
              <w:rPr>
                <w:rFonts w:ascii="Calibri" w:hAnsi="Calibri"/>
                <w:b/>
                <w:color w:val="1B365D"/>
                <w:sz w:val="21"/>
                <w:lang w:val="es-VE"/>
              </w:rPr>
              <w:t>VENTAJAS DE LA SINCRONIZACIÓN SELECTIVA (PATCH)</w:t>
            </w:r>
          </w:p>
          <w:p w14:paraId="7DDE62B3" w14:textId="77777777" w:rsidR="005B36CA" w:rsidRPr="00DC7F69" w:rsidRDefault="00000000">
            <w:pPr>
              <w:spacing w:after="0"/>
              <w:rPr>
                <w:lang w:val="es-VE"/>
              </w:rPr>
            </w:pPr>
            <w:r w:rsidRPr="00DC7F69">
              <w:rPr>
                <w:rFonts w:ascii="Calibri" w:hAnsi="Calibri"/>
                <w:color w:val="1E293B"/>
                <w:sz w:val="19"/>
                <w:lang w:val="es-VE"/>
              </w:rPr>
              <w:t>1. Cero riesgo de pérdida de datos: Lo que no esté marcado con un check, Humand ni siquiera lo lee ni lo altera.</w:t>
            </w:r>
            <w:r w:rsidRPr="00DC7F69">
              <w:rPr>
                <w:rFonts w:ascii="Calibri" w:hAnsi="Calibri"/>
                <w:color w:val="1E293B"/>
                <w:sz w:val="19"/>
                <w:lang w:val="es-VE"/>
              </w:rPr>
              <w:br/>
              <w:t>2. Preservación del estado de la cuenta: No toca contraseñas, no altera fotos de perfil ni resetea estatus.</w:t>
            </w:r>
            <w:r w:rsidRPr="00DC7F69">
              <w:rPr>
                <w:rFonts w:ascii="Calibri" w:hAnsi="Calibri"/>
                <w:color w:val="1E293B"/>
                <w:sz w:val="19"/>
                <w:lang w:val="es-VE"/>
              </w:rPr>
              <w:br/>
              <w:t>3. Eficiencia y ligereza: Consume una sola petición HTTP ultraligera por colaborador, minimizando el consumo de cuota de Rate Limiting (50 req/min).</w:t>
            </w:r>
          </w:p>
        </w:tc>
      </w:tr>
    </w:tbl>
    <w:p w14:paraId="033E71E4" w14:textId="77777777" w:rsidR="005B36CA" w:rsidRPr="00DC7F69" w:rsidRDefault="005B36CA">
      <w:pPr>
        <w:spacing w:after="120"/>
        <w:rPr>
          <w:lang w:val="es-VE"/>
        </w:rPr>
      </w:pPr>
    </w:p>
    <w:p w14:paraId="0DA3DD4C" w14:textId="77777777" w:rsidR="005B36CA" w:rsidRPr="00DC7F69" w:rsidRDefault="00000000">
      <w:pPr>
        <w:keepNext/>
        <w:spacing w:before="280" w:after="80"/>
        <w:rPr>
          <w:lang w:val="es-VE"/>
        </w:rPr>
      </w:pPr>
      <w:r w:rsidRPr="00DC7F69">
        <w:rPr>
          <w:rFonts w:ascii="Calibri" w:hAnsi="Calibri"/>
          <w:b/>
          <w:color w:val="2B6CB0"/>
          <w:sz w:val="24"/>
          <w:lang w:val="es-VE"/>
        </w:rPr>
        <w:t>3.2 Modo B: Sincronización en Cascada Completa (Structural PUT)</w:t>
      </w:r>
    </w:p>
    <w:p w14:paraId="626D5931" w14:textId="77777777" w:rsidR="005B36CA" w:rsidRPr="00DC7F69" w:rsidRDefault="00000000">
      <w:pPr>
        <w:spacing w:after="120"/>
        <w:rPr>
          <w:lang w:val="es-VE"/>
        </w:rPr>
      </w:pPr>
      <w:r w:rsidRPr="00DC7F69">
        <w:rPr>
          <w:rFonts w:ascii="Calibri" w:hAnsi="Calibri"/>
          <w:color w:val="1E293B"/>
          <w:sz w:val="20"/>
          <w:lang w:val="es-VE"/>
        </w:rPr>
        <w:t>Diseñado originalmente como un flujo integral de despliegue de 5 pasos consecutivos:</w:t>
      </w:r>
    </w:p>
    <w:p w14:paraId="1803A091"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Estructura Dptos: </w:t>
      </w:r>
      <w:r w:rsidRPr="00DC7F69">
        <w:rPr>
          <w:rFonts w:ascii="Calibri" w:hAnsi="Calibri"/>
          <w:color w:val="1E293B"/>
          <w:sz w:val="20"/>
          <w:lang w:val="es-VE"/>
        </w:rPr>
        <w:t>Paso 1: Consulta y alta en lote de Departamentos en Humand (POST /departments/bulk) si no existen.</w:t>
      </w:r>
    </w:p>
    <w:p w14:paraId="5E33A680"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Estructura Cargos: </w:t>
      </w:r>
      <w:r w:rsidRPr="00DC7F69">
        <w:rPr>
          <w:rFonts w:ascii="Calibri" w:hAnsi="Calibri"/>
          <w:color w:val="1E293B"/>
          <w:sz w:val="20"/>
          <w:lang w:val="es-VE"/>
        </w:rPr>
        <w:t>Paso 2: Consulta y alta en lote de Puestos / Cargos en Humand (POST /job-positions/bulk) si no existen.</w:t>
      </w:r>
    </w:p>
    <w:p w14:paraId="7E8775CE"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Usuario Core: </w:t>
      </w:r>
      <w:r w:rsidRPr="00DC7F69">
        <w:rPr>
          <w:rFonts w:ascii="Calibri" w:hAnsi="Calibri"/>
          <w:color w:val="1E293B"/>
          <w:sz w:val="20"/>
          <w:lang w:val="es-VE"/>
        </w:rPr>
        <w:t>Paso 3: Aprovisionamiento estructural del usuario con reemplazo integral (PUT /users).</w:t>
      </w:r>
    </w:p>
    <w:p w14:paraId="2DBF62F6" w14:textId="77777777" w:rsidR="005B36CA" w:rsidRDefault="00000000">
      <w:pPr>
        <w:pStyle w:val="Listaconvietas"/>
        <w:spacing w:after="60"/>
      </w:pPr>
      <w:r>
        <w:rPr>
          <w:rFonts w:ascii="Calibri" w:hAnsi="Calibri"/>
          <w:b/>
          <w:color w:val="1E293B"/>
          <w:sz w:val="20"/>
        </w:rPr>
        <w:t xml:space="preserve">Membresías: </w:t>
      </w:r>
      <w:r>
        <w:rPr>
          <w:rFonts w:ascii="Calibri" w:hAnsi="Calibri"/>
          <w:color w:val="1E293B"/>
          <w:sz w:val="20"/>
        </w:rPr>
        <w:t>Paso 4: Asignación de membresías formales (PUT /departments/members/{id} y PUT /job-positions/members/{id}).</w:t>
      </w:r>
    </w:p>
    <w:p w14:paraId="22444C6A" w14:textId="77777777" w:rsidR="005B36CA" w:rsidRPr="00C069C2" w:rsidRDefault="00000000">
      <w:pPr>
        <w:pStyle w:val="Listaconvietas"/>
        <w:spacing w:after="60"/>
        <w:rPr>
          <w:highlight w:val="yellow"/>
          <w:lang w:val="es-VE"/>
        </w:rPr>
      </w:pPr>
      <w:r w:rsidRPr="00C069C2">
        <w:rPr>
          <w:rFonts w:ascii="Calibri" w:hAnsi="Calibri"/>
          <w:b/>
          <w:color w:val="1E293B"/>
          <w:sz w:val="20"/>
          <w:highlight w:val="yellow"/>
          <w:lang w:val="es-VE"/>
        </w:rPr>
        <w:t xml:space="preserve">Ficha Final: </w:t>
      </w:r>
      <w:r w:rsidRPr="00C069C2">
        <w:rPr>
          <w:rFonts w:ascii="Calibri" w:hAnsi="Calibri"/>
          <w:color w:val="1E293B"/>
          <w:sz w:val="20"/>
          <w:highlight w:val="yellow"/>
          <w:lang w:val="es-VE"/>
        </w:rPr>
        <w:t>Paso 5: Registro de segmentaciones y campos extendidos de perfil.</w:t>
      </w:r>
    </w:p>
    <w:p w14:paraId="31343834" w14:textId="77777777" w:rsidR="005B36CA" w:rsidRPr="00DC7F69" w:rsidRDefault="00000000">
      <w:pPr>
        <w:spacing w:after="120"/>
        <w:rPr>
          <w:lang w:val="es-VE"/>
        </w:rPr>
      </w:pPr>
      <w:r w:rsidRPr="00C069C2">
        <w:rPr>
          <w:rFonts w:ascii="Calibri" w:hAnsi="Calibri"/>
          <w:color w:val="1E293B"/>
          <w:sz w:val="20"/>
          <w:highlight w:val="yellow"/>
          <w:lang w:val="es-VE"/>
        </w:rPr>
        <w:t>Debido a que el Paso 3 invoca PUT /users, esta modalidad NO DEBE UTILIZARSE para modificar datos de colaboradores que ya están activos y habitando la plataforma Humand. Su único caso de uso válido es el alta de colaboradores completamente nuevos (nuevos ingresos) que no poseen ficha previa en Humand.</w:t>
      </w:r>
    </w:p>
    <w:p w14:paraId="3B5CF77C"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4. Matriz de Operaciones y Casos de Uso</w:t>
      </w:r>
    </w:p>
    <w:p w14:paraId="788F2CA8" w14:textId="5BDBC33B" w:rsidR="005B36CA" w:rsidRPr="00DC7F69" w:rsidRDefault="00000000">
      <w:pPr>
        <w:spacing w:after="120"/>
        <w:rPr>
          <w:lang w:val="es-VE"/>
        </w:rPr>
      </w:pPr>
      <w:r w:rsidRPr="00DC7F69">
        <w:rPr>
          <w:rFonts w:ascii="Calibri" w:hAnsi="Calibri"/>
          <w:color w:val="1E293B"/>
          <w:sz w:val="20"/>
          <w:lang w:val="es-VE"/>
        </w:rPr>
        <w:t xml:space="preserve">A </w:t>
      </w:r>
      <w:r w:rsidR="00C069C2" w:rsidRPr="00DC7F69">
        <w:rPr>
          <w:rFonts w:ascii="Calibri" w:hAnsi="Calibri"/>
          <w:color w:val="1E293B"/>
          <w:sz w:val="20"/>
          <w:lang w:val="es-VE"/>
        </w:rPr>
        <w:t>continuación,</w:t>
      </w:r>
      <w:r w:rsidRPr="00DC7F69">
        <w:rPr>
          <w:rFonts w:ascii="Calibri" w:hAnsi="Calibri"/>
          <w:color w:val="1E293B"/>
          <w:sz w:val="20"/>
          <w:lang w:val="es-VE"/>
        </w:rPr>
        <w:t xml:space="preserve"> se establece la guía taxativa de qué instrucción, endpoint y pestaña de la aplicación debe ejecutarse para cada evento del ciclo de vida del colaborador: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1584"/>
        <w:gridCol w:w="2016"/>
        <w:gridCol w:w="1728"/>
        <w:gridCol w:w="1440"/>
      </w:tblGrid>
      <w:tr w:rsidR="005B36CA" w14:paraId="3B662C80" w14:textId="77777777">
        <w:trPr>
          <w:jc w:val="center"/>
        </w:trPr>
        <w:tc>
          <w:tcPr>
            <w:tcW w:w="2592" w:type="dxa"/>
            <w:shd w:val="clear" w:color="auto" w:fill="1B365D"/>
            <w:tcMar>
              <w:top w:w="130" w:type="dxa"/>
              <w:left w:w="140" w:type="dxa"/>
              <w:bottom w:w="130" w:type="dxa"/>
              <w:right w:w="140" w:type="dxa"/>
            </w:tcMar>
            <w:vAlign w:val="center"/>
          </w:tcPr>
          <w:p w14:paraId="27B1165A" w14:textId="77777777" w:rsidR="005B36CA" w:rsidRDefault="00000000">
            <w:r>
              <w:rPr>
                <w:rFonts w:ascii="Calibri" w:hAnsi="Calibri"/>
                <w:b/>
                <w:color w:val="FFFFFF"/>
                <w:sz w:val="19"/>
              </w:rPr>
              <w:t>Caso de Uso Operativo</w:t>
            </w:r>
          </w:p>
        </w:tc>
        <w:tc>
          <w:tcPr>
            <w:tcW w:w="1584" w:type="dxa"/>
            <w:shd w:val="clear" w:color="auto" w:fill="1B365D"/>
            <w:tcMar>
              <w:top w:w="130" w:type="dxa"/>
              <w:left w:w="140" w:type="dxa"/>
              <w:bottom w:w="130" w:type="dxa"/>
              <w:right w:w="140" w:type="dxa"/>
            </w:tcMar>
            <w:vAlign w:val="center"/>
          </w:tcPr>
          <w:p w14:paraId="4FB35522" w14:textId="77777777" w:rsidR="005B36CA" w:rsidRDefault="00000000">
            <w:r>
              <w:rPr>
                <w:rFonts w:ascii="Calibri" w:hAnsi="Calibri"/>
                <w:b/>
                <w:color w:val="FFFFFF"/>
                <w:sz w:val="19"/>
              </w:rPr>
              <w:t>Tipo Empleado</w:t>
            </w:r>
          </w:p>
        </w:tc>
        <w:tc>
          <w:tcPr>
            <w:tcW w:w="2016" w:type="dxa"/>
            <w:shd w:val="clear" w:color="auto" w:fill="1B365D"/>
            <w:tcMar>
              <w:top w:w="130" w:type="dxa"/>
              <w:left w:w="140" w:type="dxa"/>
              <w:bottom w:w="130" w:type="dxa"/>
              <w:right w:w="140" w:type="dxa"/>
            </w:tcMar>
            <w:vAlign w:val="center"/>
          </w:tcPr>
          <w:p w14:paraId="2DD5DC68" w14:textId="77777777" w:rsidR="005B36CA" w:rsidRDefault="00000000">
            <w:r>
              <w:rPr>
                <w:rFonts w:ascii="Calibri" w:hAnsi="Calibri"/>
                <w:b/>
                <w:color w:val="FFFFFF"/>
                <w:sz w:val="19"/>
              </w:rPr>
              <w:t>Instrucción API</w:t>
            </w:r>
          </w:p>
        </w:tc>
        <w:tc>
          <w:tcPr>
            <w:tcW w:w="1728" w:type="dxa"/>
            <w:shd w:val="clear" w:color="auto" w:fill="1B365D"/>
            <w:tcMar>
              <w:top w:w="130" w:type="dxa"/>
              <w:left w:w="140" w:type="dxa"/>
              <w:bottom w:w="130" w:type="dxa"/>
              <w:right w:w="140" w:type="dxa"/>
            </w:tcMar>
            <w:vAlign w:val="center"/>
          </w:tcPr>
          <w:p w14:paraId="00756092" w14:textId="77777777" w:rsidR="005B36CA" w:rsidRDefault="00000000">
            <w:r>
              <w:rPr>
                <w:rFonts w:ascii="Calibri" w:hAnsi="Calibri"/>
                <w:b/>
                <w:color w:val="FFFFFF"/>
                <w:sz w:val="19"/>
              </w:rPr>
              <w:t>Pestaña / Modo</w:t>
            </w:r>
          </w:p>
        </w:tc>
        <w:tc>
          <w:tcPr>
            <w:tcW w:w="1440" w:type="dxa"/>
            <w:shd w:val="clear" w:color="auto" w:fill="1B365D"/>
            <w:tcMar>
              <w:top w:w="130" w:type="dxa"/>
              <w:left w:w="140" w:type="dxa"/>
              <w:bottom w:w="130" w:type="dxa"/>
              <w:right w:w="140" w:type="dxa"/>
            </w:tcMar>
            <w:vAlign w:val="center"/>
          </w:tcPr>
          <w:p w14:paraId="32066BE6" w14:textId="77777777" w:rsidR="005B36CA" w:rsidRDefault="00000000">
            <w:r>
              <w:rPr>
                <w:rFonts w:ascii="Calibri" w:hAnsi="Calibri"/>
                <w:b/>
                <w:color w:val="FFFFFF"/>
                <w:sz w:val="19"/>
              </w:rPr>
              <w:t>Riesgo Datos</w:t>
            </w:r>
          </w:p>
        </w:tc>
      </w:tr>
      <w:tr w:rsidR="005B36CA" w14:paraId="06627C89" w14:textId="77777777">
        <w:trPr>
          <w:jc w:val="center"/>
        </w:trPr>
        <w:tc>
          <w:tcPr>
            <w:tcW w:w="2592" w:type="dxa"/>
            <w:shd w:val="clear" w:color="auto" w:fill="FFFFFF"/>
            <w:tcMar>
              <w:top w:w="100" w:type="dxa"/>
              <w:left w:w="140" w:type="dxa"/>
              <w:bottom w:w="100" w:type="dxa"/>
              <w:right w:w="140" w:type="dxa"/>
            </w:tcMar>
            <w:vAlign w:val="center"/>
          </w:tcPr>
          <w:p w14:paraId="59C5F697" w14:textId="77777777" w:rsidR="005B36CA" w:rsidRPr="00DC7F69" w:rsidRDefault="00000000">
            <w:pPr>
              <w:spacing w:after="0" w:line="264" w:lineRule="auto"/>
              <w:rPr>
                <w:lang w:val="es-VE"/>
              </w:rPr>
            </w:pPr>
            <w:r w:rsidRPr="00DC7F69">
              <w:rPr>
                <w:rFonts w:ascii="Calibri" w:hAnsi="Calibri"/>
                <w:color w:val="1E293B"/>
                <w:sz w:val="18"/>
                <w:lang w:val="es-VE"/>
              </w:rPr>
              <w:t>Actualizar Fechas de Nacimiento</w:t>
            </w:r>
            <w:r w:rsidRPr="00DC7F69">
              <w:rPr>
                <w:rFonts w:ascii="Calibri" w:hAnsi="Calibri"/>
                <w:color w:val="1E293B"/>
                <w:sz w:val="18"/>
                <w:lang w:val="es-VE"/>
              </w:rPr>
              <w:br/>
              <w:t>(Campaña Cumpleaños)</w:t>
            </w:r>
          </w:p>
        </w:tc>
        <w:tc>
          <w:tcPr>
            <w:tcW w:w="1584" w:type="dxa"/>
            <w:shd w:val="clear" w:color="auto" w:fill="FFFFFF"/>
            <w:tcMar>
              <w:top w:w="100" w:type="dxa"/>
              <w:left w:w="140" w:type="dxa"/>
              <w:bottom w:w="100" w:type="dxa"/>
              <w:right w:w="140" w:type="dxa"/>
            </w:tcMar>
            <w:vAlign w:val="center"/>
          </w:tcPr>
          <w:p w14:paraId="1A91D6F9"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67F0D94F" w14:textId="77777777" w:rsidR="005B36CA" w:rsidRDefault="00000000">
            <w:pPr>
              <w:spacing w:after="0" w:line="264" w:lineRule="auto"/>
            </w:pPr>
            <w:r>
              <w:rPr>
                <w:rFonts w:ascii="Calibri" w:hAnsi="Calibri"/>
                <w:color w:val="1E293B"/>
                <w:sz w:val="18"/>
              </w:rPr>
              <w:t>PATCH /users/{id}</w:t>
            </w:r>
          </w:p>
        </w:tc>
        <w:tc>
          <w:tcPr>
            <w:tcW w:w="1728" w:type="dxa"/>
            <w:shd w:val="clear" w:color="auto" w:fill="FFFFFF"/>
            <w:tcMar>
              <w:top w:w="100" w:type="dxa"/>
              <w:left w:w="140" w:type="dxa"/>
              <w:bottom w:w="100" w:type="dxa"/>
              <w:right w:w="140" w:type="dxa"/>
            </w:tcMar>
            <w:vAlign w:val="center"/>
          </w:tcPr>
          <w:p w14:paraId="1DCD9726" w14:textId="77777777" w:rsidR="005B36CA" w:rsidRPr="00DC7F69" w:rsidRDefault="00000000">
            <w:pPr>
              <w:spacing w:after="0" w:line="264" w:lineRule="auto"/>
              <w:rPr>
                <w:lang w:val="es-VE"/>
              </w:rPr>
            </w:pPr>
            <w:r w:rsidRPr="00DC7F69">
              <w:rPr>
                <w:rFonts w:ascii="Calibri" w:hAnsi="Calibri"/>
                <w:color w:val="1E293B"/>
                <w:sz w:val="18"/>
                <w:lang w:val="es-VE"/>
              </w:rPr>
              <w:t>Sincronización Selectiva</w:t>
            </w:r>
            <w:r w:rsidRPr="00DC7F69">
              <w:rPr>
                <w:rFonts w:ascii="Calibri" w:hAnsi="Calibri"/>
                <w:color w:val="1E293B"/>
                <w:sz w:val="18"/>
                <w:lang w:val="es-VE"/>
              </w:rPr>
              <w:br/>
              <w:t>(Preset: 'Solo Nacimiento')</w:t>
            </w:r>
          </w:p>
        </w:tc>
        <w:tc>
          <w:tcPr>
            <w:tcW w:w="1440" w:type="dxa"/>
            <w:shd w:val="clear" w:color="auto" w:fill="FFFFFF"/>
            <w:tcMar>
              <w:top w:w="100" w:type="dxa"/>
              <w:left w:w="140" w:type="dxa"/>
              <w:bottom w:w="100" w:type="dxa"/>
              <w:right w:w="140" w:type="dxa"/>
            </w:tcMar>
            <w:vAlign w:val="center"/>
          </w:tcPr>
          <w:p w14:paraId="732C5269" w14:textId="77777777" w:rsidR="005B36CA" w:rsidRDefault="00000000">
            <w:pPr>
              <w:spacing w:after="0" w:line="264" w:lineRule="auto"/>
            </w:pPr>
            <w:r>
              <w:rPr>
                <w:rFonts w:ascii="Calibri" w:hAnsi="Calibri"/>
                <w:color w:val="1E293B"/>
                <w:sz w:val="18"/>
              </w:rPr>
              <w:t>NULO (Seguro)</w:t>
            </w:r>
          </w:p>
        </w:tc>
      </w:tr>
      <w:tr w:rsidR="005B36CA" w14:paraId="153922B5" w14:textId="77777777">
        <w:trPr>
          <w:jc w:val="center"/>
        </w:trPr>
        <w:tc>
          <w:tcPr>
            <w:tcW w:w="2592" w:type="dxa"/>
            <w:shd w:val="clear" w:color="auto" w:fill="F8FAFC"/>
            <w:tcMar>
              <w:top w:w="100" w:type="dxa"/>
              <w:left w:w="140" w:type="dxa"/>
              <w:bottom w:w="100" w:type="dxa"/>
              <w:right w:w="140" w:type="dxa"/>
            </w:tcMar>
            <w:vAlign w:val="center"/>
          </w:tcPr>
          <w:p w14:paraId="0B5046F3" w14:textId="77777777" w:rsidR="005B36CA" w:rsidRDefault="00000000">
            <w:pPr>
              <w:spacing w:after="0" w:line="264" w:lineRule="auto"/>
            </w:pPr>
            <w:r>
              <w:rPr>
                <w:rFonts w:ascii="Calibri" w:hAnsi="Calibri"/>
                <w:color w:val="1E293B"/>
                <w:sz w:val="18"/>
              </w:rPr>
              <w:t>Actualizar Teléfono o Correo</w:t>
            </w:r>
          </w:p>
        </w:tc>
        <w:tc>
          <w:tcPr>
            <w:tcW w:w="1584" w:type="dxa"/>
            <w:shd w:val="clear" w:color="auto" w:fill="F8FAFC"/>
            <w:tcMar>
              <w:top w:w="100" w:type="dxa"/>
              <w:left w:w="140" w:type="dxa"/>
              <w:bottom w:w="100" w:type="dxa"/>
              <w:right w:w="140" w:type="dxa"/>
            </w:tcMar>
            <w:vAlign w:val="center"/>
          </w:tcPr>
          <w:p w14:paraId="21BE8E14"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265D58C7" w14:textId="77777777" w:rsidR="005B36CA" w:rsidRDefault="00000000">
            <w:pPr>
              <w:spacing w:after="0" w:line="264" w:lineRule="auto"/>
            </w:pPr>
            <w:r>
              <w:rPr>
                <w:rFonts w:ascii="Calibri" w:hAnsi="Calibri"/>
                <w:color w:val="1E293B"/>
                <w:sz w:val="18"/>
              </w:rPr>
              <w:t>PATCH /users/{id}</w:t>
            </w:r>
          </w:p>
        </w:tc>
        <w:tc>
          <w:tcPr>
            <w:tcW w:w="1728" w:type="dxa"/>
            <w:shd w:val="clear" w:color="auto" w:fill="F8FAFC"/>
            <w:tcMar>
              <w:top w:w="100" w:type="dxa"/>
              <w:left w:w="140" w:type="dxa"/>
              <w:bottom w:w="100" w:type="dxa"/>
              <w:right w:w="140" w:type="dxa"/>
            </w:tcMar>
            <w:vAlign w:val="center"/>
          </w:tcPr>
          <w:p w14:paraId="66239704"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(Preset: 'Personales')</w:t>
            </w:r>
          </w:p>
        </w:tc>
        <w:tc>
          <w:tcPr>
            <w:tcW w:w="1440" w:type="dxa"/>
            <w:shd w:val="clear" w:color="auto" w:fill="F8FAFC"/>
            <w:tcMar>
              <w:top w:w="100" w:type="dxa"/>
              <w:left w:w="140" w:type="dxa"/>
              <w:bottom w:w="100" w:type="dxa"/>
              <w:right w:w="140" w:type="dxa"/>
            </w:tcMar>
            <w:vAlign w:val="center"/>
          </w:tcPr>
          <w:p w14:paraId="7E6574A7" w14:textId="77777777" w:rsidR="005B36CA" w:rsidRDefault="00000000">
            <w:pPr>
              <w:spacing w:after="0" w:line="264" w:lineRule="auto"/>
            </w:pPr>
            <w:r>
              <w:rPr>
                <w:rFonts w:ascii="Calibri" w:hAnsi="Calibri"/>
                <w:color w:val="1E293B"/>
                <w:sz w:val="18"/>
              </w:rPr>
              <w:t>NULO (Seguro)</w:t>
            </w:r>
          </w:p>
        </w:tc>
      </w:tr>
      <w:tr w:rsidR="005B36CA" w14:paraId="540F1D00" w14:textId="77777777">
        <w:trPr>
          <w:jc w:val="center"/>
        </w:trPr>
        <w:tc>
          <w:tcPr>
            <w:tcW w:w="2592" w:type="dxa"/>
            <w:shd w:val="clear" w:color="auto" w:fill="FFFFFF"/>
            <w:tcMar>
              <w:top w:w="100" w:type="dxa"/>
              <w:left w:w="140" w:type="dxa"/>
              <w:bottom w:w="100" w:type="dxa"/>
              <w:right w:w="140" w:type="dxa"/>
            </w:tcMar>
            <w:vAlign w:val="center"/>
          </w:tcPr>
          <w:p w14:paraId="4BF52CEE" w14:textId="77777777" w:rsidR="005B36CA" w:rsidRPr="00DC7F69" w:rsidRDefault="00000000">
            <w:pPr>
              <w:spacing w:after="0" w:line="264" w:lineRule="auto"/>
              <w:rPr>
                <w:lang w:val="es-VE"/>
              </w:rPr>
            </w:pPr>
            <w:r w:rsidRPr="00DC7F69">
              <w:rPr>
                <w:rFonts w:ascii="Calibri" w:hAnsi="Calibri"/>
                <w:color w:val="1E293B"/>
                <w:sz w:val="18"/>
                <w:lang w:val="es-VE"/>
              </w:rPr>
              <w:t>Cambio de Supervisor Directo</w:t>
            </w:r>
            <w:r w:rsidRPr="00DC7F69">
              <w:rPr>
                <w:rFonts w:ascii="Calibri" w:hAnsi="Calibri"/>
                <w:color w:val="1E293B"/>
                <w:sz w:val="18"/>
                <w:lang w:val="es-VE"/>
              </w:rPr>
              <w:br/>
              <w:t>(Reorganigrama BOSS)</w:t>
            </w:r>
          </w:p>
        </w:tc>
        <w:tc>
          <w:tcPr>
            <w:tcW w:w="1584" w:type="dxa"/>
            <w:shd w:val="clear" w:color="auto" w:fill="FFFFFF"/>
            <w:tcMar>
              <w:top w:w="100" w:type="dxa"/>
              <w:left w:w="140" w:type="dxa"/>
              <w:bottom w:w="100" w:type="dxa"/>
              <w:right w:w="140" w:type="dxa"/>
            </w:tcMar>
            <w:vAlign w:val="center"/>
          </w:tcPr>
          <w:p w14:paraId="17C982A0"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8A4F7A3" w14:textId="77777777" w:rsidR="005B36CA" w:rsidRDefault="00000000">
            <w:pPr>
              <w:spacing w:after="0" w:line="264" w:lineRule="auto"/>
            </w:pPr>
            <w:r>
              <w:rPr>
                <w:rFonts w:ascii="Calibri" w:hAnsi="Calibri"/>
                <w:color w:val="1E293B"/>
                <w:sz w:val="18"/>
              </w:rPr>
              <w:t>PATCH /users/{id}</w:t>
            </w:r>
          </w:p>
        </w:tc>
        <w:tc>
          <w:tcPr>
            <w:tcW w:w="1728" w:type="dxa"/>
            <w:shd w:val="clear" w:color="auto" w:fill="FFFFFF"/>
            <w:tcMar>
              <w:top w:w="100" w:type="dxa"/>
              <w:left w:w="140" w:type="dxa"/>
              <w:bottom w:w="100" w:type="dxa"/>
              <w:right w:w="140" w:type="dxa"/>
            </w:tcMar>
            <w:vAlign w:val="center"/>
          </w:tcPr>
          <w:p w14:paraId="5BBCF4F1"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(Preset: 'Laborales')</w:t>
            </w:r>
          </w:p>
        </w:tc>
        <w:tc>
          <w:tcPr>
            <w:tcW w:w="1440" w:type="dxa"/>
            <w:shd w:val="clear" w:color="auto" w:fill="FFFFFF"/>
            <w:tcMar>
              <w:top w:w="100" w:type="dxa"/>
              <w:left w:w="140" w:type="dxa"/>
              <w:bottom w:w="100" w:type="dxa"/>
              <w:right w:w="140" w:type="dxa"/>
            </w:tcMar>
            <w:vAlign w:val="center"/>
          </w:tcPr>
          <w:p w14:paraId="7B0D9B63" w14:textId="77777777" w:rsidR="005B36CA" w:rsidRDefault="00000000">
            <w:pPr>
              <w:spacing w:after="0" w:line="264" w:lineRule="auto"/>
            </w:pPr>
            <w:r>
              <w:rPr>
                <w:rFonts w:ascii="Calibri" w:hAnsi="Calibri"/>
                <w:color w:val="1E293B"/>
                <w:sz w:val="18"/>
              </w:rPr>
              <w:t>NULO (Seguro)</w:t>
            </w:r>
          </w:p>
        </w:tc>
      </w:tr>
      <w:tr w:rsidR="005B36CA" w14:paraId="6BCE4E6B" w14:textId="77777777">
        <w:trPr>
          <w:jc w:val="center"/>
        </w:trPr>
        <w:tc>
          <w:tcPr>
            <w:tcW w:w="2592" w:type="dxa"/>
            <w:shd w:val="clear" w:color="auto" w:fill="F8FAFC"/>
            <w:tcMar>
              <w:top w:w="100" w:type="dxa"/>
              <w:left w:w="140" w:type="dxa"/>
              <w:bottom w:w="100" w:type="dxa"/>
              <w:right w:w="140" w:type="dxa"/>
            </w:tcMar>
            <w:vAlign w:val="center"/>
          </w:tcPr>
          <w:p w14:paraId="62D8628A" w14:textId="77777777" w:rsidR="005B36CA" w:rsidRPr="00DC7F69" w:rsidRDefault="00000000">
            <w:pPr>
              <w:spacing w:after="0" w:line="264" w:lineRule="auto"/>
              <w:rPr>
                <w:lang w:val="es-VE"/>
              </w:rPr>
            </w:pPr>
            <w:r w:rsidRPr="00DC7F69">
              <w:rPr>
                <w:rFonts w:ascii="Calibri" w:hAnsi="Calibri"/>
                <w:color w:val="1E293B"/>
                <w:sz w:val="18"/>
                <w:lang w:val="es-VE"/>
              </w:rPr>
              <w:t>Actualizar Estado Civil o Nivel Educativo</w:t>
            </w:r>
          </w:p>
        </w:tc>
        <w:tc>
          <w:tcPr>
            <w:tcW w:w="1584" w:type="dxa"/>
            <w:shd w:val="clear" w:color="auto" w:fill="F8FAFC"/>
            <w:tcMar>
              <w:top w:w="100" w:type="dxa"/>
              <w:left w:w="140" w:type="dxa"/>
              <w:bottom w:w="100" w:type="dxa"/>
              <w:right w:w="140" w:type="dxa"/>
            </w:tcMar>
            <w:vAlign w:val="center"/>
          </w:tcPr>
          <w:p w14:paraId="2249244C"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6B023B1E" w14:textId="77777777" w:rsidR="005B36CA" w:rsidRDefault="00000000">
            <w:pPr>
              <w:spacing w:after="0" w:line="264" w:lineRule="auto"/>
            </w:pPr>
            <w:r>
              <w:rPr>
                <w:rFonts w:ascii="Calibri" w:hAnsi="Calibri"/>
                <w:color w:val="1E293B"/>
                <w:sz w:val="18"/>
              </w:rPr>
              <w:t>PATCH /users/{id}/profile-fields</w:t>
            </w:r>
          </w:p>
        </w:tc>
        <w:tc>
          <w:tcPr>
            <w:tcW w:w="1728" w:type="dxa"/>
            <w:shd w:val="clear" w:color="auto" w:fill="F8FAFC"/>
            <w:tcMar>
              <w:top w:w="100" w:type="dxa"/>
              <w:left w:w="140" w:type="dxa"/>
              <w:bottom w:w="100" w:type="dxa"/>
              <w:right w:w="140" w:type="dxa"/>
            </w:tcMar>
            <w:vAlign w:val="center"/>
          </w:tcPr>
          <w:p w14:paraId="4FA2E0FD" w14:textId="77777777" w:rsidR="005B36CA" w:rsidRPr="00DC7F69" w:rsidRDefault="00000000">
            <w:pPr>
              <w:spacing w:after="0" w:line="264" w:lineRule="auto"/>
              <w:rPr>
                <w:lang w:val="es-VE"/>
              </w:rPr>
            </w:pPr>
            <w:r w:rsidRPr="00DC7F69">
              <w:rPr>
                <w:rFonts w:ascii="Calibri" w:hAnsi="Calibri"/>
                <w:color w:val="1E293B"/>
                <w:sz w:val="18"/>
                <w:lang w:val="es-VE"/>
              </w:rPr>
              <w:t>Sincronización Selectiva</w:t>
            </w:r>
            <w:r w:rsidRPr="00DC7F69">
              <w:rPr>
                <w:rFonts w:ascii="Calibri" w:hAnsi="Calibri"/>
                <w:color w:val="1E293B"/>
                <w:sz w:val="18"/>
                <w:lang w:val="es-VE"/>
              </w:rPr>
              <w:br/>
              <w:t>(Checks de Perfil)</w:t>
            </w:r>
          </w:p>
        </w:tc>
        <w:tc>
          <w:tcPr>
            <w:tcW w:w="1440" w:type="dxa"/>
            <w:shd w:val="clear" w:color="auto" w:fill="F8FAFC"/>
            <w:tcMar>
              <w:top w:w="100" w:type="dxa"/>
              <w:left w:w="140" w:type="dxa"/>
              <w:bottom w:w="100" w:type="dxa"/>
              <w:right w:w="140" w:type="dxa"/>
            </w:tcMar>
            <w:vAlign w:val="center"/>
          </w:tcPr>
          <w:p w14:paraId="369E23C0" w14:textId="77777777" w:rsidR="005B36CA" w:rsidRDefault="00000000">
            <w:pPr>
              <w:spacing w:after="0" w:line="264" w:lineRule="auto"/>
            </w:pPr>
            <w:r>
              <w:rPr>
                <w:rFonts w:ascii="Calibri" w:hAnsi="Calibri"/>
                <w:color w:val="1E293B"/>
                <w:sz w:val="18"/>
              </w:rPr>
              <w:t>NULO (Seguro)</w:t>
            </w:r>
          </w:p>
        </w:tc>
      </w:tr>
      <w:tr w:rsidR="005B36CA" w14:paraId="48923386" w14:textId="77777777">
        <w:trPr>
          <w:jc w:val="center"/>
        </w:trPr>
        <w:tc>
          <w:tcPr>
            <w:tcW w:w="2592" w:type="dxa"/>
            <w:shd w:val="clear" w:color="auto" w:fill="FFFFFF"/>
            <w:tcMar>
              <w:top w:w="100" w:type="dxa"/>
              <w:left w:w="140" w:type="dxa"/>
              <w:bottom w:w="100" w:type="dxa"/>
              <w:right w:w="140" w:type="dxa"/>
            </w:tcMar>
            <w:vAlign w:val="center"/>
          </w:tcPr>
          <w:p w14:paraId="64A35E9F" w14:textId="77777777" w:rsidR="005B36CA" w:rsidRPr="00DC7F69" w:rsidRDefault="00000000">
            <w:pPr>
              <w:spacing w:after="0" w:line="264" w:lineRule="auto"/>
              <w:rPr>
                <w:lang w:val="es-VE"/>
              </w:rPr>
            </w:pPr>
            <w:r w:rsidRPr="00DC7F69">
              <w:rPr>
                <w:rFonts w:ascii="Calibri" w:hAnsi="Calibri"/>
                <w:color w:val="1E293B"/>
                <w:sz w:val="18"/>
                <w:lang w:val="es-VE"/>
              </w:rPr>
              <w:t>Asignar Ubicación o Género</w:t>
            </w:r>
            <w:r w:rsidRPr="00DC7F69">
              <w:rPr>
                <w:rFonts w:ascii="Calibri" w:hAnsi="Calibri"/>
                <w:color w:val="1E293B"/>
                <w:sz w:val="18"/>
                <w:lang w:val="es-VE"/>
              </w:rPr>
              <w:br/>
              <w:t>(Segmentación)</w:t>
            </w:r>
          </w:p>
        </w:tc>
        <w:tc>
          <w:tcPr>
            <w:tcW w:w="1584" w:type="dxa"/>
            <w:shd w:val="clear" w:color="auto" w:fill="FFFFFF"/>
            <w:tcMar>
              <w:top w:w="100" w:type="dxa"/>
              <w:left w:w="140" w:type="dxa"/>
              <w:bottom w:w="100" w:type="dxa"/>
              <w:right w:w="140" w:type="dxa"/>
            </w:tcMar>
            <w:vAlign w:val="center"/>
          </w:tcPr>
          <w:p w14:paraId="6A71EE6C"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FD49E52" w14:textId="77777777" w:rsidR="005B36CA" w:rsidRDefault="00000000">
            <w:pPr>
              <w:spacing w:after="0" w:line="264" w:lineRule="auto"/>
            </w:pPr>
            <w:r>
              <w:rPr>
                <w:rFonts w:ascii="Calibri" w:hAnsi="Calibri"/>
                <w:color w:val="1E293B"/>
                <w:sz w:val="18"/>
              </w:rPr>
              <w:t>POST /segmentations/users</w:t>
            </w:r>
          </w:p>
        </w:tc>
        <w:tc>
          <w:tcPr>
            <w:tcW w:w="1728" w:type="dxa"/>
            <w:shd w:val="clear" w:color="auto" w:fill="FFFFFF"/>
            <w:tcMar>
              <w:top w:w="100" w:type="dxa"/>
              <w:left w:w="140" w:type="dxa"/>
              <w:bottom w:w="100" w:type="dxa"/>
              <w:right w:w="140" w:type="dxa"/>
            </w:tcMar>
            <w:vAlign w:val="center"/>
          </w:tcPr>
          <w:p w14:paraId="0ACA77A6"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(Check: 'Segmentaciones')</w:t>
            </w:r>
          </w:p>
        </w:tc>
        <w:tc>
          <w:tcPr>
            <w:tcW w:w="1440" w:type="dxa"/>
            <w:shd w:val="clear" w:color="auto" w:fill="FFFFFF"/>
            <w:tcMar>
              <w:top w:w="100" w:type="dxa"/>
              <w:left w:w="140" w:type="dxa"/>
              <w:bottom w:w="100" w:type="dxa"/>
              <w:right w:w="140" w:type="dxa"/>
            </w:tcMar>
            <w:vAlign w:val="center"/>
          </w:tcPr>
          <w:p w14:paraId="145CD634" w14:textId="77777777" w:rsidR="005B36CA" w:rsidRDefault="00000000">
            <w:pPr>
              <w:spacing w:after="0" w:line="264" w:lineRule="auto"/>
            </w:pPr>
            <w:r>
              <w:rPr>
                <w:rFonts w:ascii="Calibri" w:hAnsi="Calibri"/>
                <w:color w:val="1E293B"/>
                <w:sz w:val="18"/>
              </w:rPr>
              <w:t>NULO (Seguro)</w:t>
            </w:r>
          </w:p>
        </w:tc>
      </w:tr>
      <w:tr w:rsidR="005B36CA" w14:paraId="1C6CBB34" w14:textId="77777777">
        <w:trPr>
          <w:jc w:val="center"/>
        </w:trPr>
        <w:tc>
          <w:tcPr>
            <w:tcW w:w="2592" w:type="dxa"/>
            <w:shd w:val="clear" w:color="auto" w:fill="F8FAFC"/>
            <w:tcMar>
              <w:top w:w="100" w:type="dxa"/>
              <w:left w:w="140" w:type="dxa"/>
              <w:bottom w:w="100" w:type="dxa"/>
              <w:right w:w="140" w:type="dxa"/>
            </w:tcMar>
            <w:vAlign w:val="center"/>
          </w:tcPr>
          <w:p w14:paraId="2BCF8315" w14:textId="77777777" w:rsidR="005B36CA" w:rsidRPr="00DC7F69" w:rsidRDefault="00000000">
            <w:pPr>
              <w:spacing w:after="0" w:line="264" w:lineRule="auto"/>
              <w:rPr>
                <w:lang w:val="es-VE"/>
              </w:rPr>
            </w:pPr>
            <w:r w:rsidRPr="00DC7F69">
              <w:rPr>
                <w:rFonts w:ascii="Calibri" w:hAnsi="Calibri"/>
                <w:color w:val="1E293B"/>
                <w:sz w:val="18"/>
                <w:lang w:val="es-VE"/>
              </w:rPr>
              <w:t>Nuevo Ingreso (Onboarding)</w:t>
            </w:r>
            <w:r w:rsidRPr="00DC7F69">
              <w:rPr>
                <w:rFonts w:ascii="Calibri" w:hAnsi="Calibri"/>
                <w:color w:val="1E293B"/>
                <w:sz w:val="18"/>
                <w:lang w:val="es-VE"/>
              </w:rPr>
              <w:br/>
              <w:t>Colaborador sin cuenta en Humand</w:t>
            </w:r>
          </w:p>
        </w:tc>
        <w:tc>
          <w:tcPr>
            <w:tcW w:w="1584" w:type="dxa"/>
            <w:shd w:val="clear" w:color="auto" w:fill="F8FAFC"/>
            <w:tcMar>
              <w:top w:w="100" w:type="dxa"/>
              <w:left w:w="140" w:type="dxa"/>
              <w:bottom w:w="100" w:type="dxa"/>
              <w:right w:w="140" w:type="dxa"/>
            </w:tcMar>
            <w:vAlign w:val="center"/>
          </w:tcPr>
          <w:p w14:paraId="52E48994" w14:textId="77777777" w:rsidR="005B36CA" w:rsidRDefault="00000000">
            <w:pPr>
              <w:spacing w:after="0" w:line="264" w:lineRule="auto"/>
            </w:pPr>
            <w:r>
              <w:rPr>
                <w:rFonts w:ascii="Calibri" w:hAnsi="Calibri"/>
                <w:color w:val="1E293B"/>
                <w:sz w:val="18"/>
              </w:rPr>
              <w:t>NUEVO</w:t>
            </w:r>
            <w:r>
              <w:rPr>
                <w:rFonts w:ascii="Calibri" w:hAnsi="Calibri"/>
                <w:color w:val="1E293B"/>
                <w:sz w:val="18"/>
              </w:rPr>
              <w:br/>
              <w:t>(No existe)</w:t>
            </w:r>
          </w:p>
        </w:tc>
        <w:tc>
          <w:tcPr>
            <w:tcW w:w="2016" w:type="dxa"/>
            <w:shd w:val="clear" w:color="auto" w:fill="F8FAFC"/>
            <w:tcMar>
              <w:top w:w="100" w:type="dxa"/>
              <w:left w:w="140" w:type="dxa"/>
              <w:bottom w:w="100" w:type="dxa"/>
              <w:right w:w="140" w:type="dxa"/>
            </w:tcMar>
            <w:vAlign w:val="center"/>
          </w:tcPr>
          <w:p w14:paraId="247EE183" w14:textId="77777777" w:rsidR="005B36CA" w:rsidRDefault="00000000">
            <w:pPr>
              <w:spacing w:after="0" w:line="264" w:lineRule="auto"/>
            </w:pPr>
            <w:r>
              <w:rPr>
                <w:rFonts w:ascii="Calibri" w:hAnsi="Calibri"/>
                <w:color w:val="1E293B"/>
                <w:sz w:val="18"/>
              </w:rPr>
              <w:t>PUT /users +</w:t>
            </w:r>
            <w:r>
              <w:rPr>
                <w:rFonts w:ascii="Calibri" w:hAnsi="Calibri"/>
                <w:color w:val="1E293B"/>
                <w:sz w:val="18"/>
              </w:rPr>
              <w:br/>
              <w:t>PUT /members</w:t>
            </w:r>
          </w:p>
        </w:tc>
        <w:tc>
          <w:tcPr>
            <w:tcW w:w="1728" w:type="dxa"/>
            <w:shd w:val="clear" w:color="auto" w:fill="F8FAFC"/>
            <w:tcMar>
              <w:top w:w="100" w:type="dxa"/>
              <w:left w:w="140" w:type="dxa"/>
              <w:bottom w:w="100" w:type="dxa"/>
              <w:right w:w="140" w:type="dxa"/>
            </w:tcMar>
            <w:vAlign w:val="center"/>
          </w:tcPr>
          <w:p w14:paraId="329E23E6" w14:textId="77777777" w:rsidR="005B36CA" w:rsidRDefault="00000000">
            <w:pPr>
              <w:spacing w:after="0" w:line="264" w:lineRule="auto"/>
            </w:pPr>
            <w:r>
              <w:rPr>
                <w:rFonts w:ascii="Calibri" w:hAnsi="Calibri"/>
                <w:color w:val="1E293B"/>
                <w:sz w:val="18"/>
              </w:rPr>
              <w:t>Sincronización en Cascada</w:t>
            </w:r>
            <w:r>
              <w:rPr>
                <w:rFonts w:ascii="Calibri" w:hAnsi="Calibri"/>
                <w:color w:val="1E293B"/>
                <w:sz w:val="18"/>
              </w:rPr>
              <w:br/>
              <w:t>(Completa)</w:t>
            </w:r>
          </w:p>
        </w:tc>
        <w:tc>
          <w:tcPr>
            <w:tcW w:w="1440" w:type="dxa"/>
            <w:shd w:val="clear" w:color="auto" w:fill="F8FAFC"/>
            <w:tcMar>
              <w:top w:w="100" w:type="dxa"/>
              <w:left w:w="140" w:type="dxa"/>
              <w:bottom w:w="100" w:type="dxa"/>
              <w:right w:w="140" w:type="dxa"/>
            </w:tcMar>
            <w:vAlign w:val="center"/>
          </w:tcPr>
          <w:p w14:paraId="77D40911" w14:textId="77777777" w:rsidR="005B36CA" w:rsidRDefault="00000000">
            <w:pPr>
              <w:spacing w:after="0" w:line="264" w:lineRule="auto"/>
            </w:pPr>
            <w:r>
              <w:rPr>
                <w:rFonts w:ascii="Calibri" w:hAnsi="Calibri"/>
                <w:color w:val="1E293B"/>
                <w:sz w:val="18"/>
              </w:rPr>
              <w:t>NINGUNO</w:t>
            </w:r>
            <w:r>
              <w:rPr>
                <w:rFonts w:ascii="Calibri" w:hAnsi="Calibri"/>
                <w:color w:val="1E293B"/>
                <w:sz w:val="18"/>
              </w:rPr>
              <w:br/>
              <w:t>(Es un alta)</w:t>
            </w:r>
          </w:p>
        </w:tc>
      </w:tr>
      <w:tr w:rsidR="005B36CA" w14:paraId="685F5FFA" w14:textId="77777777">
        <w:trPr>
          <w:jc w:val="center"/>
        </w:trPr>
        <w:tc>
          <w:tcPr>
            <w:tcW w:w="2592" w:type="dxa"/>
            <w:shd w:val="clear" w:color="auto" w:fill="FFFFFF"/>
            <w:tcMar>
              <w:top w:w="100" w:type="dxa"/>
              <w:left w:w="140" w:type="dxa"/>
              <w:bottom w:w="100" w:type="dxa"/>
              <w:right w:w="140" w:type="dxa"/>
            </w:tcMar>
            <w:vAlign w:val="center"/>
          </w:tcPr>
          <w:p w14:paraId="12566E45" w14:textId="77777777" w:rsidR="005B36CA" w:rsidRPr="00DC7F69" w:rsidRDefault="00000000">
            <w:pPr>
              <w:spacing w:after="0" w:line="264" w:lineRule="auto"/>
              <w:rPr>
                <w:lang w:val="es-VE"/>
              </w:rPr>
            </w:pPr>
            <w:r w:rsidRPr="00DC7F69">
              <w:rPr>
                <w:rFonts w:ascii="Calibri" w:hAnsi="Calibri"/>
                <w:color w:val="1E293B"/>
                <w:sz w:val="18"/>
                <w:lang w:val="es-VE"/>
              </w:rPr>
              <w:t>Re-sincronización Masiva Forzada</w:t>
            </w:r>
            <w:r w:rsidRPr="00DC7F69">
              <w:rPr>
                <w:rFonts w:ascii="Calibri" w:hAnsi="Calibri"/>
                <w:color w:val="1E293B"/>
                <w:sz w:val="18"/>
                <w:lang w:val="es-VE"/>
              </w:rPr>
              <w:br/>
              <w:t>(Reemplazo total)</w:t>
            </w:r>
          </w:p>
        </w:tc>
        <w:tc>
          <w:tcPr>
            <w:tcW w:w="1584" w:type="dxa"/>
            <w:shd w:val="clear" w:color="auto" w:fill="FFFFFF"/>
            <w:tcMar>
              <w:top w:w="100" w:type="dxa"/>
              <w:left w:w="140" w:type="dxa"/>
              <w:bottom w:w="100" w:type="dxa"/>
              <w:right w:w="140" w:type="dxa"/>
            </w:tcMar>
            <w:vAlign w:val="center"/>
          </w:tcPr>
          <w:p w14:paraId="18D0FF45"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4DDC85E" w14:textId="77777777" w:rsidR="005B36CA" w:rsidRDefault="00000000">
            <w:pPr>
              <w:spacing w:after="0" w:line="264" w:lineRule="auto"/>
            </w:pPr>
            <w:r>
              <w:rPr>
                <w:rFonts w:ascii="Calibri" w:hAnsi="Calibri"/>
                <w:color w:val="1E293B"/>
                <w:sz w:val="18"/>
              </w:rPr>
              <w:t>PUT /users (Cascada)</w:t>
            </w:r>
          </w:p>
        </w:tc>
        <w:tc>
          <w:tcPr>
            <w:tcW w:w="1728" w:type="dxa"/>
            <w:shd w:val="clear" w:color="auto" w:fill="FFFFFF"/>
            <w:tcMar>
              <w:top w:w="100" w:type="dxa"/>
              <w:left w:w="140" w:type="dxa"/>
              <w:bottom w:w="100" w:type="dxa"/>
              <w:right w:w="140" w:type="dxa"/>
            </w:tcMar>
            <w:vAlign w:val="center"/>
          </w:tcPr>
          <w:p w14:paraId="6B5C90DE" w14:textId="77777777" w:rsidR="005B36CA" w:rsidRDefault="00000000">
            <w:pPr>
              <w:spacing w:after="0" w:line="264" w:lineRule="auto"/>
            </w:pPr>
            <w:r>
              <w:rPr>
                <w:rFonts w:ascii="Calibri" w:hAnsi="Calibri"/>
                <w:color w:val="1E293B"/>
                <w:sz w:val="18"/>
              </w:rPr>
              <w:t>Sincronización en Cascada</w:t>
            </w:r>
            <w:r>
              <w:rPr>
                <w:rFonts w:ascii="Calibri" w:hAnsi="Calibri"/>
                <w:color w:val="1E293B"/>
                <w:sz w:val="18"/>
              </w:rPr>
              <w:br/>
              <w:t>(Completa)</w:t>
            </w:r>
          </w:p>
        </w:tc>
        <w:tc>
          <w:tcPr>
            <w:tcW w:w="1440" w:type="dxa"/>
            <w:shd w:val="clear" w:color="auto" w:fill="FFFFFF"/>
            <w:tcMar>
              <w:top w:w="100" w:type="dxa"/>
              <w:left w:w="140" w:type="dxa"/>
              <w:bottom w:w="100" w:type="dxa"/>
              <w:right w:w="140" w:type="dxa"/>
            </w:tcMar>
            <w:vAlign w:val="center"/>
          </w:tcPr>
          <w:p w14:paraId="592E82DE" w14:textId="77777777" w:rsidR="005B36CA" w:rsidRDefault="00000000">
            <w:pPr>
              <w:spacing w:after="0" w:line="264" w:lineRule="auto"/>
            </w:pPr>
            <w:r>
              <w:rPr>
                <w:rFonts w:ascii="Calibri" w:hAnsi="Calibri"/>
                <w:color w:val="1E293B"/>
                <w:sz w:val="18"/>
              </w:rPr>
              <w:t>ALTO RIESGO</w:t>
            </w:r>
            <w:r>
              <w:rPr>
                <w:rFonts w:ascii="Calibri" w:hAnsi="Calibri"/>
                <w:color w:val="1E293B"/>
                <w:sz w:val="18"/>
              </w:rPr>
              <w:br/>
              <w:t>(Sobrescribe)</w:t>
            </w:r>
          </w:p>
        </w:tc>
      </w:tr>
      <w:tr w:rsidR="005B36CA" w14:paraId="7E172BC4" w14:textId="77777777">
        <w:trPr>
          <w:jc w:val="center"/>
        </w:trPr>
        <w:tc>
          <w:tcPr>
            <w:tcW w:w="2592" w:type="dxa"/>
            <w:shd w:val="clear" w:color="auto" w:fill="F8FAFC"/>
            <w:tcMar>
              <w:top w:w="100" w:type="dxa"/>
              <w:left w:w="140" w:type="dxa"/>
              <w:bottom w:w="100" w:type="dxa"/>
              <w:right w:w="140" w:type="dxa"/>
            </w:tcMar>
            <w:vAlign w:val="center"/>
          </w:tcPr>
          <w:p w14:paraId="2DF1F827" w14:textId="77777777" w:rsidR="005B36CA" w:rsidRPr="00DC7F69" w:rsidRDefault="00000000">
            <w:pPr>
              <w:spacing w:after="0" w:line="264" w:lineRule="auto"/>
              <w:rPr>
                <w:lang w:val="es-VE"/>
              </w:rPr>
            </w:pPr>
            <w:r w:rsidRPr="00DC7F69">
              <w:rPr>
                <w:rFonts w:ascii="Calibri" w:hAnsi="Calibri"/>
                <w:color w:val="1E293B"/>
                <w:sz w:val="18"/>
                <w:lang w:val="es-VE"/>
              </w:rPr>
              <w:t>Desincorporación / Egreso Formal</w:t>
            </w:r>
            <w:r w:rsidRPr="00DC7F69">
              <w:rPr>
                <w:rFonts w:ascii="Calibri" w:hAnsi="Calibri"/>
                <w:color w:val="1E293B"/>
                <w:sz w:val="18"/>
                <w:lang w:val="es-VE"/>
              </w:rPr>
              <w:br/>
              <w:t>(Baja de la empresa)</w:t>
            </w:r>
          </w:p>
        </w:tc>
        <w:tc>
          <w:tcPr>
            <w:tcW w:w="1584" w:type="dxa"/>
            <w:shd w:val="clear" w:color="auto" w:fill="F8FAFC"/>
            <w:tcMar>
              <w:top w:w="100" w:type="dxa"/>
              <w:left w:w="140" w:type="dxa"/>
              <w:bottom w:w="100" w:type="dxa"/>
              <w:right w:w="140" w:type="dxa"/>
            </w:tcMar>
            <w:vAlign w:val="center"/>
          </w:tcPr>
          <w:p w14:paraId="36C9AD16"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7201F251" w14:textId="77777777" w:rsidR="005B36CA" w:rsidRDefault="00000000">
            <w:pPr>
              <w:spacing w:after="0" w:line="264" w:lineRule="auto"/>
            </w:pPr>
            <w:r>
              <w:rPr>
                <w:rFonts w:ascii="Calibri" w:hAnsi="Calibri"/>
                <w:color w:val="1E293B"/>
                <w:sz w:val="18"/>
              </w:rPr>
              <w:t>POST /users/{id}/deactivate</w:t>
            </w:r>
          </w:p>
        </w:tc>
        <w:tc>
          <w:tcPr>
            <w:tcW w:w="1728" w:type="dxa"/>
            <w:shd w:val="clear" w:color="auto" w:fill="F8FAFC"/>
            <w:tcMar>
              <w:top w:w="100" w:type="dxa"/>
              <w:left w:w="140" w:type="dxa"/>
              <w:bottom w:w="100" w:type="dxa"/>
              <w:right w:w="140" w:type="dxa"/>
            </w:tcMar>
            <w:vAlign w:val="center"/>
          </w:tcPr>
          <w:p w14:paraId="4FB9F8A6" w14:textId="77777777" w:rsidR="005B36CA" w:rsidRDefault="00000000">
            <w:pPr>
              <w:spacing w:after="0" w:line="264" w:lineRule="auto"/>
            </w:pPr>
            <w:r>
              <w:rPr>
                <w:rFonts w:ascii="Calibri" w:hAnsi="Calibri"/>
                <w:color w:val="1E293B"/>
                <w:sz w:val="18"/>
              </w:rPr>
              <w:t>Proceso de Baja</w:t>
            </w:r>
            <w:r>
              <w:rPr>
                <w:rFonts w:ascii="Calibri" w:hAnsi="Calibri"/>
                <w:color w:val="1E293B"/>
                <w:sz w:val="18"/>
              </w:rPr>
              <w:br/>
              <w:t>(Offboarding)</w:t>
            </w:r>
          </w:p>
        </w:tc>
        <w:tc>
          <w:tcPr>
            <w:tcW w:w="1440" w:type="dxa"/>
            <w:shd w:val="clear" w:color="auto" w:fill="F8FAFC"/>
            <w:tcMar>
              <w:top w:w="100" w:type="dxa"/>
              <w:left w:w="140" w:type="dxa"/>
              <w:bottom w:w="100" w:type="dxa"/>
              <w:right w:w="140" w:type="dxa"/>
            </w:tcMar>
            <w:vAlign w:val="center"/>
          </w:tcPr>
          <w:p w14:paraId="2C84CF73" w14:textId="77777777" w:rsidR="005B36CA" w:rsidRDefault="00000000">
            <w:pPr>
              <w:spacing w:after="0" w:line="264" w:lineRule="auto"/>
            </w:pPr>
            <w:r>
              <w:rPr>
                <w:rFonts w:ascii="Calibri" w:hAnsi="Calibri"/>
                <w:color w:val="1E293B"/>
                <w:sz w:val="18"/>
              </w:rPr>
              <w:t>SEGURO</w:t>
            </w:r>
            <w:r>
              <w:rPr>
                <w:rFonts w:ascii="Calibri" w:hAnsi="Calibri"/>
                <w:color w:val="1E293B"/>
                <w:sz w:val="18"/>
              </w:rPr>
              <w:br/>
              <w:t>(Inactiva cuenta)</w:t>
            </w:r>
          </w:p>
        </w:tc>
      </w:tr>
    </w:tbl>
    <w:p w14:paraId="59F6F8DC" w14:textId="77777777" w:rsidR="005B36CA" w:rsidRDefault="005B36CA"/>
    <w:p w14:paraId="72B5F718"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5. Alineación con el Equipo Técnico de Humand y Ajustes de Software</w:t>
      </w:r>
    </w:p>
    <w:p w14:paraId="49D5587E" w14:textId="77777777" w:rsidR="005B36CA" w:rsidRPr="00DC7F69" w:rsidRDefault="00000000">
      <w:pPr>
        <w:spacing w:after="120"/>
        <w:rPr>
          <w:lang w:val="es-VE"/>
        </w:rPr>
      </w:pPr>
      <w:r w:rsidRPr="00DC7F69">
        <w:rPr>
          <w:rFonts w:ascii="Calibri" w:hAnsi="Calibri"/>
          <w:color w:val="1E293B"/>
          <w:sz w:val="20"/>
          <w:lang w:val="es-VE"/>
        </w:rPr>
        <w:t>Tras la interlocución directa con el equipo técnico de Humand, se ratificaron y consensuaron formalmente las siguientes tres reglas canónicas para la invocación de la API:</w:t>
      </w:r>
    </w:p>
    <w:tbl>
      <w:tblPr>
        <w:tblW w:w="0" w:type="auto"/>
        <w:jc w:val="center"/>
        <w:tblBorders>
          <w:left w:val="single" w:sz="24" w:space="0" w:color="1B365D"/>
        </w:tblBorders>
        <w:tblLook w:val="04A0" w:firstRow="1" w:lastRow="0" w:firstColumn="1" w:lastColumn="0" w:noHBand="0" w:noVBand="1"/>
      </w:tblPr>
      <w:tblGrid>
        <w:gridCol w:w="9360"/>
      </w:tblGrid>
      <w:tr w:rsidR="005B36CA" w:rsidRPr="00DC7F69" w14:paraId="759B5B93" w14:textId="77777777">
        <w:trPr>
          <w:jc w:val="center"/>
        </w:trPr>
        <w:tc>
          <w:tcPr>
            <w:tcW w:w="9360" w:type="dxa"/>
            <w:shd w:val="clear" w:color="auto" w:fill="FFFBEB"/>
            <w:tcMar>
              <w:top w:w="140" w:type="dxa"/>
              <w:left w:w="200" w:type="dxa"/>
              <w:bottom w:w="140" w:type="dxa"/>
              <w:right w:w="200" w:type="dxa"/>
            </w:tcMar>
          </w:tcPr>
          <w:p w14:paraId="18B0AE85" w14:textId="77777777" w:rsidR="005B36CA" w:rsidRPr="00DC7F69" w:rsidRDefault="00000000">
            <w:pPr>
              <w:spacing w:after="60"/>
              <w:rPr>
                <w:lang w:val="es-VE"/>
              </w:rPr>
            </w:pPr>
            <w:r w:rsidRPr="00DC7F69">
              <w:rPr>
                <w:rFonts w:ascii="Calibri" w:hAnsi="Calibri"/>
                <w:b/>
                <w:color w:val="1B365D"/>
                <w:sz w:val="21"/>
                <w:lang w:val="es-VE"/>
              </w:rPr>
              <w:t>DIRECTRIZ DEFINIDA POR EL EQUIPO TÉCNICO DE HUMAND</w:t>
            </w:r>
          </w:p>
          <w:p w14:paraId="4D23E880" w14:textId="77777777" w:rsidR="005B36CA" w:rsidRPr="00DC7F69" w:rsidRDefault="00000000">
            <w:pPr>
              <w:spacing w:after="0"/>
              <w:rPr>
                <w:lang w:val="es-VE"/>
              </w:rPr>
            </w:pPr>
            <w:r w:rsidRPr="00DC7F69">
              <w:rPr>
                <w:rFonts w:ascii="Calibri" w:hAnsi="Calibri"/>
                <w:color w:val="1E293B"/>
                <w:sz w:val="19"/>
                <w:lang w:val="es-VE"/>
              </w:rPr>
              <w:lastRenderedPageBreak/>
              <w:t>• POST: Reservado para CREAR usuarios nuevos en Humand que aún no existen en la plataforma.</w:t>
            </w:r>
            <w:r w:rsidRPr="00DC7F69">
              <w:rPr>
                <w:rFonts w:ascii="Calibri" w:hAnsi="Calibri"/>
                <w:color w:val="1E293B"/>
                <w:sz w:val="19"/>
                <w:lang w:val="es-VE"/>
              </w:rPr>
              <w:br/>
              <w:t>• PATCH: Reservado para ACTUALIZAR campos puntuales en usuarios existentes, garantizando que los datos no transmitidos permanezcan 100% intactos.</w:t>
            </w:r>
            <w:r w:rsidRPr="00DC7F69">
              <w:rPr>
                <w:rFonts w:ascii="Calibri" w:hAnsi="Calibri"/>
                <w:color w:val="1E293B"/>
                <w:sz w:val="19"/>
                <w:lang w:val="es-VE"/>
              </w:rPr>
              <w:br/>
              <w:t>• PUT: Reservado para REEMPLAZAR el usuario completo. Esta instrucción sobrescribe todo y, si un campo no se pasa, se borra. Debe usarse con extremo cuidado y solo cuando se requiere reemplazo total deliberado.</w:t>
            </w:r>
          </w:p>
        </w:tc>
      </w:tr>
    </w:tbl>
    <w:p w14:paraId="641517E0" w14:textId="77777777" w:rsidR="005B36CA" w:rsidRPr="00DC7F69" w:rsidRDefault="005B36CA">
      <w:pPr>
        <w:spacing w:after="120"/>
        <w:rPr>
          <w:lang w:val="es-VE"/>
        </w:rPr>
      </w:pPr>
    </w:p>
    <w:p w14:paraId="1841E7C9" w14:textId="77777777" w:rsidR="005B36CA" w:rsidRPr="00DC7F69" w:rsidRDefault="00000000">
      <w:pPr>
        <w:keepNext/>
        <w:spacing w:before="280" w:after="80"/>
        <w:rPr>
          <w:lang w:val="es-VE"/>
        </w:rPr>
      </w:pPr>
      <w:r w:rsidRPr="00DC7F69">
        <w:rPr>
          <w:rFonts w:ascii="Calibri" w:hAnsi="Calibri"/>
          <w:b/>
          <w:color w:val="2B6CB0"/>
          <w:sz w:val="24"/>
          <w:lang w:val="es-VE"/>
        </w:rPr>
        <w:t>5.1 Brecha Identificada en la Versión Anterior del Software</w:t>
      </w:r>
    </w:p>
    <w:p w14:paraId="3365C3B7" w14:textId="77777777" w:rsidR="005B36CA" w:rsidRPr="00DC7F69" w:rsidRDefault="00000000">
      <w:pPr>
        <w:spacing w:after="120"/>
        <w:rPr>
          <w:lang w:val="es-VE"/>
        </w:rPr>
      </w:pPr>
      <w:r w:rsidRPr="00DC7F69">
        <w:rPr>
          <w:rFonts w:ascii="Calibri" w:hAnsi="Calibri"/>
          <w:color w:val="1E293B"/>
          <w:sz w:val="20"/>
          <w:lang w:val="es-VE"/>
        </w:rPr>
        <w:t>La evaluación técnica del código fuente reveló que la aplicación presentaba dos discrepancias respecto a la directriz de Humand:</w:t>
      </w:r>
    </w:p>
    <w:p w14:paraId="6212181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Ausencia de POST /users: </w:t>
      </w:r>
      <w:r w:rsidRPr="00DC7F69">
        <w:rPr>
          <w:rFonts w:ascii="Calibri" w:hAnsi="Calibri"/>
          <w:color w:val="1E293B"/>
          <w:sz w:val="20"/>
          <w:lang w:val="es-VE"/>
        </w:rPr>
        <w:t>Para la creación de nuevos usuarios, la aplicación ejecutaba PUT /users en lugar de POST /users (herencia de la premisa de silenciar correos de bienvenida).</w:t>
      </w:r>
    </w:p>
    <w:p w14:paraId="6B326D8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2. Falta de Detección Pre-Vuelo: </w:t>
      </w:r>
      <w:r w:rsidRPr="00DC7F69">
        <w:rPr>
          <w:rFonts w:ascii="Calibri" w:hAnsi="Calibri"/>
          <w:color w:val="1E293B"/>
          <w:sz w:val="20"/>
          <w:lang w:val="es-VE"/>
        </w:rPr>
        <w:t>La Sincronización en Cascada invocaba PUT /users de forma ciega, sin comprobar primero si el colaborador ya estaba registrado en Humand, lo cual provocó el blanqueo de información en colaboradores activos.</w:t>
      </w:r>
    </w:p>
    <w:p w14:paraId="08A027EA" w14:textId="77777777" w:rsidR="005B36CA" w:rsidRPr="00DC7F69" w:rsidRDefault="00000000">
      <w:pPr>
        <w:keepNext/>
        <w:spacing w:before="280" w:after="80"/>
        <w:rPr>
          <w:lang w:val="es-VE"/>
        </w:rPr>
      </w:pPr>
      <w:r w:rsidRPr="00DC7F69">
        <w:rPr>
          <w:rFonts w:ascii="Calibri" w:hAnsi="Calibri"/>
          <w:b/>
          <w:color w:val="2B6CB0"/>
          <w:sz w:val="24"/>
          <w:lang w:val="es-VE"/>
        </w:rPr>
        <w:t>5.2 Ajustes Arquitectónicos Implementados en la Aplicación TH</w:t>
      </w:r>
    </w:p>
    <w:p w14:paraId="0327F016" w14:textId="77777777" w:rsidR="005B36CA" w:rsidRPr="00DC7F69" w:rsidRDefault="00000000">
      <w:pPr>
        <w:spacing w:after="120"/>
        <w:rPr>
          <w:lang w:val="es-VE"/>
        </w:rPr>
      </w:pPr>
      <w:r w:rsidRPr="00DC7F69">
        <w:rPr>
          <w:rFonts w:ascii="Calibri" w:hAnsi="Calibri"/>
          <w:color w:val="1E293B"/>
          <w:sz w:val="20"/>
          <w:lang w:val="es-VE"/>
        </w:rPr>
        <w:t>Para subsanar definitivamente la situación y garantizar que nunca más se produzca un borrado accidental, se aplicaron las siguientes modificaciones en el motor de sincronización (src/lib/humandSyncService.ts y src/components/humand/HumandSyncModal.tsx):</w:t>
      </w:r>
    </w:p>
    <w:p w14:paraId="2E3238AF"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A. Incorporación del Método POST /users: </w:t>
      </w:r>
      <w:r w:rsidRPr="00DC7F69">
        <w:rPr>
          <w:rFonts w:ascii="Calibri" w:hAnsi="Calibri"/>
          <w:color w:val="1E293B"/>
          <w:sz w:val="20"/>
          <w:lang w:val="es-VE"/>
        </w:rPr>
        <w:t>Se añadió el endpoint POST /users mediante la función humandApi.createUser(payload), asegurando que las altas formales utilicen el método estándar de creación estipulado por Humand.</w:t>
      </w:r>
    </w:p>
    <w:p w14:paraId="57B5705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B. Detección Automática de Existencia (Pre-Flight Check): </w:t>
      </w:r>
      <w:r w:rsidRPr="00DC7F69">
        <w:rPr>
          <w:rFonts w:ascii="Calibri" w:hAnsi="Calibri"/>
          <w:color w:val="1E293B"/>
          <w:sz w:val="20"/>
          <w:lang w:val="es-VE"/>
        </w:rPr>
        <w:t>Antes de emitir cualquier petición mutativa, el motor ejecuta una consulta GET /users/{cedula} para determinar con certeza si el colaborador existe o no en Humand.</w:t>
      </w:r>
    </w:p>
    <w:p w14:paraId="66A461A5"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C. Motor 'Smart Sync' Condicional: </w:t>
      </w:r>
      <w:r w:rsidRPr="00DC7F69">
        <w:rPr>
          <w:rFonts w:ascii="Calibri" w:hAnsi="Calibri"/>
          <w:color w:val="1E293B"/>
          <w:sz w:val="20"/>
          <w:lang w:val="es-VE"/>
        </w:rPr>
        <w:t>Bifurcación Inteligente (Smart Sync):</w:t>
      </w:r>
      <w:r w:rsidRPr="00DC7F69">
        <w:rPr>
          <w:rFonts w:ascii="Calibri" w:hAnsi="Calibri"/>
          <w:color w:val="1E293B"/>
          <w:sz w:val="20"/>
          <w:lang w:val="es-VE"/>
        </w:rPr>
        <w:br/>
        <w:t xml:space="preserve">   • Si el usuario NO existe (HTTP 404): El sistema ejecuta automáticamente POST /users para crearlo limpiamente.</w:t>
      </w:r>
      <w:r w:rsidRPr="00DC7F69">
        <w:rPr>
          <w:rFonts w:ascii="Calibri" w:hAnsi="Calibri"/>
          <w:color w:val="1E293B"/>
          <w:sz w:val="20"/>
          <w:lang w:val="es-VE"/>
        </w:rPr>
        <w:br/>
        <w:t xml:space="preserve">   • Si el usuario YA existe (HTTP 200): El sistema conmuta automáticamente a PATCH /users/{cedula}, actualizando únicamente los datos enviados desde TH y preservando la totalidad de los datos preexistentes en Humand (fotos, teléfonos, contraseñas, etc.).</w:t>
      </w:r>
    </w:p>
    <w:p w14:paraId="4B42EA2E"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D. Confinamiento de Seguridad de PUT /users: </w:t>
      </w:r>
      <w:r w:rsidRPr="00DC7F69">
        <w:rPr>
          <w:rFonts w:ascii="Calibri" w:hAnsi="Calibri"/>
          <w:color w:val="1E293B"/>
          <w:sz w:val="20"/>
          <w:lang w:val="es-VE"/>
        </w:rPr>
        <w:t>La instrucción PUT /users fue desvinculada del flujo ordinario de sincronización y confinada exclusivamente bajo una confirmación explícita de seguridad con advertencia en rojo.</w:t>
      </w:r>
    </w:p>
    <w:p w14:paraId="611ECE7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 Visibilidad y Transparencia en Pantalla: </w:t>
      </w:r>
      <w:r w:rsidRPr="00DC7F69">
        <w:rPr>
          <w:rFonts w:ascii="Calibri" w:hAnsi="Calibri"/>
          <w:color w:val="1E293B"/>
          <w:sz w:val="20"/>
          <w:lang w:val="es-VE"/>
        </w:rPr>
        <w:t>La interfaz gráfica ahora detecta y muestra el estatus del colaborador en Humand ('Nuevo' o 'Existente'), informando en pantalla la acción exacta a realizar (POST o PATCH).</w:t>
      </w:r>
    </w:p>
    <w:p w14:paraId="75E45AD6"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6. Protocolo de Seguridad Operativa y Buenas Prácticas</w:t>
      </w:r>
    </w:p>
    <w:p w14:paraId="547DC43E" w14:textId="77777777" w:rsidR="005B36CA" w:rsidRPr="00DC7F69" w:rsidRDefault="00000000">
      <w:pPr>
        <w:spacing w:after="120"/>
        <w:rPr>
          <w:lang w:val="es-VE"/>
        </w:rPr>
      </w:pPr>
      <w:r w:rsidRPr="00DC7F69">
        <w:rPr>
          <w:rFonts w:ascii="Calibri" w:hAnsi="Calibri"/>
          <w:color w:val="1E293B"/>
          <w:sz w:val="20"/>
          <w:lang w:val="es-VE"/>
        </w:rPr>
        <w:t>A fin de garantizar que ningún registro vuelva a ser alterado o blanqueado de forma imprevista, se establecen las siguientes directrices obligatorias para todo el equipo operativo y de desarrollo:</w:t>
      </w:r>
    </w:p>
    <w:tbl>
      <w:tblPr>
        <w:tblW w:w="0" w:type="auto"/>
        <w:jc w:val="center"/>
        <w:tblBorders>
          <w:left w:val="single" w:sz="24" w:space="0" w:color="1B365D"/>
        </w:tblBorders>
        <w:tblLook w:val="04A0" w:firstRow="1" w:lastRow="0" w:firstColumn="1" w:lastColumn="0" w:noHBand="0" w:noVBand="1"/>
      </w:tblPr>
      <w:tblGrid>
        <w:gridCol w:w="9360"/>
      </w:tblGrid>
      <w:tr w:rsidR="005B36CA" w:rsidRPr="00DC7F69" w14:paraId="11A4CA2E" w14:textId="77777777">
        <w:trPr>
          <w:jc w:val="center"/>
        </w:trPr>
        <w:tc>
          <w:tcPr>
            <w:tcW w:w="9360" w:type="dxa"/>
            <w:shd w:val="clear" w:color="auto" w:fill="F8FAFC"/>
            <w:tcMar>
              <w:top w:w="140" w:type="dxa"/>
              <w:left w:w="200" w:type="dxa"/>
              <w:bottom w:w="140" w:type="dxa"/>
              <w:right w:w="200" w:type="dxa"/>
            </w:tcMar>
          </w:tcPr>
          <w:p w14:paraId="77DE6C24" w14:textId="77777777" w:rsidR="005B36CA" w:rsidRPr="00DC7F69" w:rsidRDefault="00000000">
            <w:pPr>
              <w:spacing w:after="60"/>
              <w:rPr>
                <w:lang w:val="es-VE"/>
              </w:rPr>
            </w:pPr>
            <w:r w:rsidRPr="00DC7F69">
              <w:rPr>
                <w:rFonts w:ascii="Calibri" w:hAnsi="Calibri"/>
                <w:b/>
                <w:color w:val="1B365D"/>
                <w:sz w:val="21"/>
                <w:lang w:val="es-VE"/>
              </w:rPr>
              <w:t>REGLA DE ORO DE SINCRONIZACIÓN</w:t>
            </w:r>
          </w:p>
          <w:p w14:paraId="2AE79751" w14:textId="77777777" w:rsidR="005B36CA" w:rsidRPr="00DC7F69" w:rsidRDefault="00000000">
            <w:pPr>
              <w:spacing w:after="0"/>
              <w:rPr>
                <w:lang w:val="es-VE"/>
              </w:rPr>
            </w:pPr>
            <w:r w:rsidRPr="00DC7F69">
              <w:rPr>
                <w:rFonts w:ascii="Calibri" w:hAnsi="Calibri"/>
                <w:color w:val="1E293B"/>
                <w:sz w:val="19"/>
                <w:lang w:val="es-VE"/>
              </w:rPr>
              <w:t>SI EL COLABORADOR YA EXISTE EN HUMAND:</w:t>
            </w:r>
            <w:r w:rsidRPr="00DC7F69">
              <w:rPr>
                <w:rFonts w:ascii="Calibri" w:hAnsi="Calibri"/>
                <w:color w:val="1E293B"/>
                <w:sz w:val="19"/>
                <w:lang w:val="es-VE"/>
              </w:rPr>
              <w:br/>
              <w:t>NUNCA utilizar reemplazo total (PUT).</w:t>
            </w:r>
            <w:r w:rsidRPr="00DC7F69">
              <w:rPr>
                <w:rFonts w:ascii="Calibri" w:hAnsi="Calibri"/>
                <w:color w:val="1E293B"/>
                <w:sz w:val="19"/>
                <w:lang w:val="es-VE"/>
              </w:rPr>
              <w:br/>
              <w:t>El sistema utilizará siempre ACTUALIZACIÓN PARCIAL (PATCH).</w:t>
            </w:r>
            <w:r w:rsidRPr="00DC7F69">
              <w:rPr>
                <w:rFonts w:ascii="Calibri" w:hAnsi="Calibri"/>
                <w:color w:val="1E293B"/>
                <w:sz w:val="19"/>
                <w:lang w:val="es-VE"/>
              </w:rPr>
              <w:br/>
              <w:t>Para colaboradores NUEVOS, el sistema ejecutará CREACIÓN FORMAL (POST).</w:t>
            </w:r>
          </w:p>
        </w:tc>
      </w:tr>
    </w:tbl>
    <w:p w14:paraId="79ED12AF" w14:textId="77777777" w:rsidR="005B36CA" w:rsidRPr="00DC7F69" w:rsidRDefault="005B36CA">
      <w:pPr>
        <w:spacing w:after="120"/>
        <w:rPr>
          <w:lang w:val="es-VE"/>
        </w:rPr>
      </w:pPr>
    </w:p>
    <w:p w14:paraId="16F2CAD3" w14:textId="77777777" w:rsidR="005B36CA" w:rsidRDefault="00000000">
      <w:pPr>
        <w:keepNext/>
        <w:spacing w:before="280" w:after="80"/>
      </w:pPr>
      <w:r>
        <w:rPr>
          <w:rFonts w:ascii="Calibri" w:hAnsi="Calibri"/>
          <w:b/>
          <w:color w:val="2B6CB0"/>
          <w:sz w:val="24"/>
        </w:rPr>
        <w:t>Directrices Específicas de Ejecución:</w:t>
      </w:r>
    </w:p>
    <w:p w14:paraId="7B5BAEE1"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Uso Mandatorio de Simulación (Dry-Run): </w:t>
      </w:r>
      <w:r w:rsidRPr="00DC7F69">
        <w:rPr>
          <w:rFonts w:ascii="Calibri" w:hAnsi="Calibri"/>
          <w:color w:val="1E293B"/>
          <w:sz w:val="20"/>
          <w:lang w:val="es-VE"/>
        </w:rPr>
        <w:t>Antes de disparar una sincronización masiva en lote, marque siempre el interruptor 'Simulación (Dry-Run)'. Esto permite que el sistema evalúe a cada colaborador, verifique la cédula y genere la bitácora previa sin emitir una sola llamada destructiva a la API.</w:t>
      </w:r>
    </w:p>
    <w:p w14:paraId="0750F0B7"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2. Selección Quirúrgica por Presets: </w:t>
      </w:r>
      <w:r w:rsidRPr="00DC7F69">
        <w:rPr>
          <w:rFonts w:ascii="Calibri" w:hAnsi="Calibri"/>
          <w:color w:val="1E293B"/>
          <w:sz w:val="20"/>
          <w:lang w:val="es-VE"/>
        </w:rPr>
        <w:t>Utilice los botones rápidos de preset ubicados en la parte superior ('Solo Nacimiento', 'Personales', 'Laborales') para marcar únicamente los atributos objetivo y desmarcar automáticamente todo lo demás.</w:t>
      </w:r>
    </w:p>
    <w:p w14:paraId="472F6370"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3. Movimientos Estructurales Aislados: </w:t>
      </w:r>
      <w:r w:rsidRPr="00DC7F69">
        <w:rPr>
          <w:rFonts w:ascii="Calibri" w:hAnsi="Calibri"/>
          <w:color w:val="1E293B"/>
          <w:sz w:val="20"/>
          <w:lang w:val="es-VE"/>
        </w:rPr>
        <w:t>Cuando un colaborador es promovido de cargo o transferido de departamento, la vía segura consiste en utilizar los endpoints específicos de membresía (PUT /departments/members/{id} y PUT /job-positions/members/{id}) sin tocar la ficha base del usuario con PUT /users.</w:t>
      </w:r>
    </w:p>
    <w:p w14:paraId="00069A0E"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7. Conclusión</w:t>
      </w:r>
    </w:p>
    <w:p w14:paraId="1850C0D0" w14:textId="77777777" w:rsidR="005B36CA" w:rsidRPr="00DC7F69" w:rsidRDefault="00000000">
      <w:pPr>
        <w:spacing w:after="120"/>
        <w:rPr>
          <w:lang w:val="es-VE"/>
        </w:rPr>
      </w:pPr>
      <w:r w:rsidRPr="00DC7F69">
        <w:rPr>
          <w:rFonts w:ascii="Calibri" w:hAnsi="Calibri"/>
          <w:color w:val="1E293B"/>
          <w:sz w:val="20"/>
          <w:lang w:val="es-VE"/>
        </w:rPr>
        <w:t>Con los ajustes arquitectónicos implementados, la Aplicación TH queda 100% alineada con las condiciones técnicas fijadas por el equipo de Humand: POST para altas nuevas, PATCH para mantenimiento continuo e inocuo, y PUT estrictamente confinado. De esta manera, el sistema queda permanentemente blindado contra cualquier pérdida o blanqueo involuntario de datos.</w:t>
      </w:r>
    </w:p>
    <w:p w14:paraId="6D01A81B" w14:textId="77777777" w:rsidR="005B36CA" w:rsidRPr="00DC7F69" w:rsidRDefault="005B36CA">
      <w:pPr>
        <w:spacing w:before="480"/>
        <w:rPr>
          <w:lang w:val="es-VE"/>
        </w:rPr>
      </w:pPr>
    </w:p>
    <w:tbl>
      <w:tblPr>
        <w:tblW w:w="0" w:type="auto"/>
        <w:jc w:val="center"/>
        <w:tblBorders>
          <w:top w:val="none" w:sz="4" w:space="0" w:color="FFFFFF"/>
          <w:bottom w:val="none" w:sz="4" w:space="0" w:color="FFFFFF"/>
          <w:insideH w:val="none" w:sz="4" w:space="0" w:color="FFFFFF"/>
        </w:tblBorders>
        <w:tblLook w:val="04A0" w:firstRow="1" w:lastRow="0" w:firstColumn="1" w:lastColumn="0" w:noHBand="0" w:noVBand="1"/>
      </w:tblPr>
      <w:tblGrid>
        <w:gridCol w:w="4608"/>
        <w:gridCol w:w="4608"/>
      </w:tblGrid>
      <w:tr w:rsidR="005B36CA" w:rsidRPr="00DC7F69" w14:paraId="596AF9C0" w14:textId="77777777">
        <w:trPr>
          <w:jc w:val="center"/>
        </w:trPr>
        <w:tc>
          <w:tcPr>
            <w:tcW w:w="4608" w:type="dxa"/>
          </w:tcPr>
          <w:p w14:paraId="739AF24F" w14:textId="1A736B19" w:rsidR="005B36CA" w:rsidRPr="00DC7F69" w:rsidRDefault="00000000">
            <w:pPr>
              <w:rPr>
                <w:lang w:val="es-VE"/>
              </w:rPr>
            </w:pPr>
            <w:r w:rsidRPr="00DC7F69">
              <w:rPr>
                <w:color w:val="CBD5E1"/>
                <w:lang w:val="es-VE"/>
              </w:rPr>
              <w:t>_________________________________________</w:t>
            </w:r>
            <w:r w:rsidRPr="00DC7F69">
              <w:rPr>
                <w:color w:val="CBD5E1"/>
                <w:lang w:val="es-VE"/>
              </w:rPr>
              <w:br/>
            </w:r>
            <w:r w:rsidRPr="00DC7F69">
              <w:rPr>
                <w:b/>
                <w:color w:val="1B365D"/>
                <w:sz w:val="19"/>
                <w:lang w:val="es-VE"/>
              </w:rPr>
              <w:t>Al</w:t>
            </w:r>
            <w:r w:rsidR="00322440">
              <w:rPr>
                <w:b/>
                <w:color w:val="1B365D"/>
                <w:sz w:val="19"/>
                <w:lang w:val="es-VE"/>
              </w:rPr>
              <w:t xml:space="preserve">bin </w:t>
            </w:r>
            <w:r w:rsidRPr="00DC7F69">
              <w:rPr>
                <w:b/>
                <w:color w:val="1B365D"/>
                <w:sz w:val="19"/>
                <w:lang w:val="es-VE"/>
              </w:rPr>
              <w:t xml:space="preserve">Suárez / </w:t>
            </w:r>
            <w:r w:rsidR="00322440">
              <w:rPr>
                <w:b/>
                <w:color w:val="1B365D"/>
                <w:sz w:val="19"/>
                <w:lang w:val="es-VE"/>
              </w:rPr>
              <w:t>Ing.</w:t>
            </w:r>
            <w:r w:rsidRPr="00DC7F69">
              <w:rPr>
                <w:b/>
                <w:color w:val="1B365D"/>
                <w:sz w:val="19"/>
                <w:lang w:val="es-VE"/>
              </w:rPr>
              <w:t xml:space="preserve"> de Desarrollo</w:t>
            </w:r>
            <w:r w:rsidRPr="00DC7F69">
              <w:rPr>
                <w:b/>
                <w:color w:val="1B365D"/>
                <w:sz w:val="19"/>
                <w:lang w:val="es-VE"/>
              </w:rPr>
              <w:br/>
            </w:r>
            <w:r w:rsidRPr="00DC7F69">
              <w:rPr>
                <w:color w:val="64748B"/>
                <w:sz w:val="17"/>
                <w:lang w:val="es-VE"/>
              </w:rPr>
              <w:t xml:space="preserve">Dirección de Sistemas </w:t>
            </w:r>
            <w:r w:rsidR="00322440">
              <w:rPr>
                <w:color w:val="64748B"/>
                <w:sz w:val="17"/>
                <w:lang w:val="es-VE"/>
              </w:rPr>
              <w:t>&amp;</w:t>
            </w:r>
            <w:r w:rsidRPr="00DC7F69">
              <w:rPr>
                <w:color w:val="64748B"/>
                <w:sz w:val="17"/>
                <w:lang w:val="es-VE"/>
              </w:rPr>
              <w:t xml:space="preserve"> Tecnología</w:t>
            </w:r>
            <w:r w:rsidRPr="00DC7F69">
              <w:rPr>
                <w:color w:val="64748B"/>
                <w:sz w:val="17"/>
                <w:lang w:val="es-VE"/>
              </w:rPr>
              <w:br/>
              <w:t>Ponce &amp; Benzo S.A.</w:t>
            </w:r>
          </w:p>
        </w:tc>
        <w:tc>
          <w:tcPr>
            <w:tcW w:w="4608" w:type="dxa"/>
          </w:tcPr>
          <w:p w14:paraId="1A4EBB0F" w14:textId="77777777" w:rsidR="005B36CA" w:rsidRPr="00DC7F69" w:rsidRDefault="00000000">
            <w:pPr>
              <w:rPr>
                <w:lang w:val="es-VE"/>
              </w:rPr>
            </w:pPr>
            <w:r w:rsidRPr="00DC7F69">
              <w:rPr>
                <w:color w:val="CBD5E1"/>
                <w:lang w:val="es-VE"/>
              </w:rPr>
              <w:t>_________________________________________</w:t>
            </w:r>
            <w:r w:rsidRPr="00DC7F69">
              <w:rPr>
                <w:color w:val="CBD5E1"/>
                <w:lang w:val="es-VE"/>
              </w:rPr>
              <w:br/>
            </w:r>
            <w:r w:rsidRPr="00DC7F69">
              <w:rPr>
                <w:b/>
                <w:color w:val="1B365D"/>
                <w:sz w:val="19"/>
                <w:lang w:val="es-VE"/>
              </w:rPr>
              <w:t>Gerencia Corporativa de Talento Humano</w:t>
            </w:r>
            <w:r w:rsidRPr="00DC7F69">
              <w:rPr>
                <w:b/>
                <w:color w:val="1B365D"/>
                <w:sz w:val="19"/>
                <w:lang w:val="es-VE"/>
              </w:rPr>
              <w:br/>
            </w:r>
            <w:r w:rsidRPr="00DC7F69">
              <w:rPr>
                <w:color w:val="64748B"/>
                <w:sz w:val="17"/>
                <w:lang w:val="es-VE"/>
              </w:rPr>
              <w:t>Aprobación Operativa y Gobierno de Datos</w:t>
            </w:r>
            <w:r w:rsidRPr="00DC7F69">
              <w:rPr>
                <w:color w:val="64748B"/>
                <w:sz w:val="17"/>
                <w:lang w:val="es-VE"/>
              </w:rPr>
              <w:br/>
              <w:t>Ponce &amp; Benzo S.A.</w:t>
            </w:r>
          </w:p>
        </w:tc>
      </w:tr>
    </w:tbl>
    <w:p w14:paraId="77FC29A4" w14:textId="77777777" w:rsidR="008202D7" w:rsidRPr="00DC7F69" w:rsidRDefault="008202D7">
      <w:pPr>
        <w:rPr>
          <w:lang w:val="es-VE"/>
        </w:rPr>
      </w:pPr>
    </w:p>
    <w:sectPr w:rsidR="008202D7" w:rsidRPr="00DC7F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6894598">
    <w:abstractNumId w:val="8"/>
  </w:num>
  <w:num w:numId="2" w16cid:durableId="1559243439">
    <w:abstractNumId w:val="6"/>
  </w:num>
  <w:num w:numId="3" w16cid:durableId="1100757712">
    <w:abstractNumId w:val="5"/>
  </w:num>
  <w:num w:numId="4" w16cid:durableId="2145464589">
    <w:abstractNumId w:val="4"/>
  </w:num>
  <w:num w:numId="5" w16cid:durableId="1258445268">
    <w:abstractNumId w:val="7"/>
  </w:num>
  <w:num w:numId="6" w16cid:durableId="2112162279">
    <w:abstractNumId w:val="3"/>
  </w:num>
  <w:num w:numId="7" w16cid:durableId="1341082748">
    <w:abstractNumId w:val="2"/>
  </w:num>
  <w:num w:numId="8" w16cid:durableId="1922907097">
    <w:abstractNumId w:val="1"/>
  </w:num>
  <w:num w:numId="9" w16cid:durableId="211223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440"/>
    <w:rsid w:val="00326F90"/>
    <w:rsid w:val="00543133"/>
    <w:rsid w:val="005B36CA"/>
    <w:rsid w:val="008202D7"/>
    <w:rsid w:val="00AA1D8D"/>
    <w:rsid w:val="00AB3D56"/>
    <w:rsid w:val="00B47730"/>
    <w:rsid w:val="00C069C2"/>
    <w:rsid w:val="00C2543B"/>
    <w:rsid w:val="00CB0664"/>
    <w:rsid w:val="00DC7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E49FA"/>
  <w14:defaultImageDpi w14:val="300"/>
  <w15:docId w15:val="{0F3A1A97-CF95-4E20-B380-94F276F1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2142</Words>
  <Characters>11786</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 Suárez</cp:lastModifiedBy>
  <cp:revision>5</cp:revision>
  <dcterms:created xsi:type="dcterms:W3CDTF">2013-12-23T23:15:00Z</dcterms:created>
  <dcterms:modified xsi:type="dcterms:W3CDTF">2026-10-08T15:02:00Z</dcterms:modified>
  <cp:category/>
</cp:coreProperties>
</file>